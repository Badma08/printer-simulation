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533EB" w14:textId="77777777" w:rsidR="006413D1" w:rsidRPr="0066692B" w:rsidRDefault="006413D1" w:rsidP="006413D1">
      <w:pPr>
        <w:pStyle w:val="ae"/>
      </w:pPr>
      <w:r w:rsidRPr="0066692B">
        <w:t>МИНИСТЕРСТВО ЦИФРОВОГО РАЗВИТИЯ, СВЯЗИ И МАССОВЫХ</w:t>
      </w:r>
    </w:p>
    <w:p w14:paraId="42359417" w14:textId="77777777" w:rsidR="006413D1" w:rsidRPr="0066692B" w:rsidRDefault="006413D1" w:rsidP="006413D1">
      <w:pPr>
        <w:pStyle w:val="ae"/>
      </w:pPr>
      <w:r w:rsidRPr="0066692B">
        <w:t>КОММУНИКАЦИЙ РОССИЙСКОЙ ФЕДЕРАЦИИ</w:t>
      </w:r>
    </w:p>
    <w:p w14:paraId="1C7F0868" w14:textId="77777777" w:rsidR="006413D1" w:rsidRPr="0066692B" w:rsidRDefault="006413D1" w:rsidP="006413D1">
      <w:pPr>
        <w:pStyle w:val="ae"/>
        <w:rPr>
          <w:rFonts w:eastAsia="Calibri"/>
        </w:rPr>
      </w:pPr>
      <w:r w:rsidRPr="0066692B">
        <w:rPr>
          <w:rFonts w:eastAsia="Calibri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50722D49" w14:textId="77777777" w:rsidR="006413D1" w:rsidRPr="0066692B" w:rsidRDefault="006413D1" w:rsidP="006413D1">
      <w:pPr>
        <w:pStyle w:val="ae"/>
        <w:rPr>
          <w:rFonts w:eastAsia="Calibri"/>
          <w:b/>
          <w:bCs/>
        </w:rPr>
      </w:pPr>
      <w:r w:rsidRPr="0066692B">
        <w:rPr>
          <w:rFonts w:eastAsia="Calibri"/>
          <w:b/>
          <w:bCs/>
        </w:rPr>
        <w:t>«Московский технический университет связи и информатики»</w:t>
      </w:r>
    </w:p>
    <w:p w14:paraId="47402981" w14:textId="77777777" w:rsidR="006413D1" w:rsidRPr="0066692B" w:rsidRDefault="00633EA3" w:rsidP="006413D1">
      <w:pPr>
        <w:pStyle w:val="ae"/>
        <w:spacing w:line="96" w:lineRule="auto"/>
        <w:rPr>
          <w:rFonts w:eastAsia="Calibri"/>
          <w:b/>
          <w:bCs/>
        </w:rPr>
      </w:pPr>
      <w:r>
        <w:rPr>
          <w:rFonts w:eastAsia="Calibri"/>
          <w:shd w:val="clear" w:color="auto" w:fill="FFFFFF" w:themeFill="background1"/>
        </w:rPr>
        <w:pict w14:anchorId="04EE4B8E">
          <v:rect id="_x0000_i1025" style="width:467.7pt;height:1pt;flip:y" o:hralign="center" o:hrstd="t" o:hrnoshade="t" o:hr="t" fillcolor="black [3213]" stroked="f"/>
        </w:pict>
      </w:r>
    </w:p>
    <w:p w14:paraId="0385077E" w14:textId="77777777" w:rsidR="006413D1" w:rsidRPr="0066692B" w:rsidRDefault="006413D1" w:rsidP="006413D1">
      <w:pPr>
        <w:pStyle w:val="ae"/>
      </w:pPr>
      <w:r w:rsidRPr="0066692B">
        <w:t>Кафедра «Информатика»</w:t>
      </w:r>
    </w:p>
    <w:p w14:paraId="217D2725" w14:textId="77777777" w:rsidR="006413D1" w:rsidRPr="0066692B" w:rsidRDefault="006413D1" w:rsidP="006413D1">
      <w:pPr>
        <w:pStyle w:val="ae"/>
      </w:pPr>
    </w:p>
    <w:p w14:paraId="59537D06" w14:textId="77777777" w:rsidR="006413D1" w:rsidRPr="0066692B" w:rsidRDefault="006413D1" w:rsidP="006413D1">
      <w:pPr>
        <w:pStyle w:val="ae"/>
      </w:pPr>
    </w:p>
    <w:p w14:paraId="72F02D10" w14:textId="77777777" w:rsidR="006413D1" w:rsidRPr="0066692B" w:rsidRDefault="006413D1" w:rsidP="006413D1">
      <w:pPr>
        <w:pStyle w:val="ae"/>
      </w:pPr>
    </w:p>
    <w:p w14:paraId="02FDAF82" w14:textId="77777777" w:rsidR="006413D1" w:rsidRPr="0066692B" w:rsidRDefault="006413D1" w:rsidP="006413D1">
      <w:pPr>
        <w:pStyle w:val="ae"/>
      </w:pPr>
    </w:p>
    <w:p w14:paraId="5942C8E5" w14:textId="77777777" w:rsidR="006413D1" w:rsidRPr="0066692B" w:rsidRDefault="006413D1" w:rsidP="006413D1">
      <w:pPr>
        <w:pStyle w:val="ae"/>
      </w:pPr>
    </w:p>
    <w:p w14:paraId="7221DBA6" w14:textId="77777777" w:rsidR="006413D1" w:rsidRPr="0066692B" w:rsidRDefault="006413D1" w:rsidP="006413D1">
      <w:pPr>
        <w:pStyle w:val="ae"/>
      </w:pPr>
    </w:p>
    <w:p w14:paraId="17F453B6" w14:textId="77777777" w:rsidR="006413D1" w:rsidRPr="0066692B" w:rsidRDefault="006413D1" w:rsidP="006413D1">
      <w:pPr>
        <w:pStyle w:val="ae"/>
      </w:pPr>
    </w:p>
    <w:p w14:paraId="133C2FE2" w14:textId="77777777" w:rsidR="006413D1" w:rsidRPr="0066692B" w:rsidRDefault="006413D1" w:rsidP="006413D1">
      <w:pPr>
        <w:pStyle w:val="ae"/>
      </w:pPr>
    </w:p>
    <w:p w14:paraId="07059E83" w14:textId="77777777" w:rsidR="006413D1" w:rsidRPr="0066692B" w:rsidRDefault="006413D1" w:rsidP="006413D1">
      <w:pPr>
        <w:pStyle w:val="ae"/>
      </w:pPr>
    </w:p>
    <w:p w14:paraId="7D9EBDE9" w14:textId="7C92FF22" w:rsidR="006413D1" w:rsidRPr="0066692B" w:rsidRDefault="003E2457" w:rsidP="006413D1">
      <w:pPr>
        <w:pStyle w:val="ae"/>
        <w:rPr>
          <w:sz w:val="40"/>
          <w:szCs w:val="40"/>
        </w:rPr>
      </w:pPr>
      <w:r>
        <w:rPr>
          <w:sz w:val="40"/>
          <w:szCs w:val="40"/>
        </w:rPr>
        <w:t>К</w:t>
      </w:r>
      <w:r w:rsidR="006413D1">
        <w:rPr>
          <w:sz w:val="40"/>
          <w:szCs w:val="40"/>
        </w:rPr>
        <w:t>урсов</w:t>
      </w:r>
      <w:r w:rsidR="000F501C">
        <w:rPr>
          <w:sz w:val="40"/>
          <w:szCs w:val="40"/>
        </w:rPr>
        <w:t>ая</w:t>
      </w:r>
      <w:r w:rsidR="006413D1" w:rsidRPr="0066692B">
        <w:rPr>
          <w:sz w:val="40"/>
          <w:szCs w:val="40"/>
        </w:rPr>
        <w:t xml:space="preserve"> работ</w:t>
      </w:r>
      <w:r>
        <w:rPr>
          <w:sz w:val="40"/>
          <w:szCs w:val="40"/>
        </w:rPr>
        <w:t>а</w:t>
      </w:r>
    </w:p>
    <w:p w14:paraId="4DE887EF" w14:textId="58A3B98A" w:rsidR="006413D1" w:rsidRPr="0066692B" w:rsidRDefault="006413D1" w:rsidP="006413D1">
      <w:pPr>
        <w:pStyle w:val="ae"/>
        <w:rPr>
          <w:b/>
          <w:bCs/>
          <w:sz w:val="40"/>
          <w:szCs w:val="40"/>
        </w:rPr>
      </w:pPr>
      <w:r w:rsidRPr="0066692B">
        <w:rPr>
          <w:b/>
          <w:bCs/>
          <w:sz w:val="40"/>
          <w:szCs w:val="40"/>
        </w:rPr>
        <w:t>«</w:t>
      </w:r>
      <w:r w:rsidR="005972D1">
        <w:rPr>
          <w:b/>
          <w:bCs/>
          <w:sz w:val="40"/>
          <w:szCs w:val="40"/>
        </w:rPr>
        <w:t>Модель работы принтера при его взаимодействии с компьютером</w:t>
      </w:r>
      <w:r w:rsidRPr="0066692B">
        <w:rPr>
          <w:b/>
          <w:bCs/>
          <w:sz w:val="40"/>
          <w:szCs w:val="40"/>
        </w:rPr>
        <w:t>»</w:t>
      </w:r>
    </w:p>
    <w:p w14:paraId="6CB3B210" w14:textId="77777777" w:rsidR="006413D1" w:rsidRPr="0066692B" w:rsidRDefault="006413D1" w:rsidP="006413D1">
      <w:pPr>
        <w:pStyle w:val="ae"/>
      </w:pPr>
    </w:p>
    <w:p w14:paraId="44C312A3" w14:textId="77777777" w:rsidR="006413D1" w:rsidRPr="0066692B" w:rsidRDefault="006413D1" w:rsidP="006413D1">
      <w:pPr>
        <w:pStyle w:val="ae"/>
        <w:rPr>
          <w:sz w:val="32"/>
          <w:szCs w:val="32"/>
        </w:rPr>
      </w:pPr>
      <w:r w:rsidRPr="0066692B">
        <w:rPr>
          <w:sz w:val="32"/>
          <w:szCs w:val="32"/>
        </w:rPr>
        <w:t>по дисциплине</w:t>
      </w:r>
    </w:p>
    <w:p w14:paraId="0AAED6C1" w14:textId="79F05854" w:rsidR="006413D1" w:rsidRPr="0066692B" w:rsidRDefault="006413D1" w:rsidP="006413D1">
      <w:pPr>
        <w:pStyle w:val="ae"/>
        <w:rPr>
          <w:b/>
          <w:bCs/>
          <w:sz w:val="32"/>
          <w:szCs w:val="32"/>
        </w:rPr>
      </w:pPr>
      <w:r w:rsidRPr="0066692B">
        <w:rPr>
          <w:b/>
          <w:bCs/>
          <w:sz w:val="32"/>
          <w:szCs w:val="32"/>
        </w:rPr>
        <w:t>«</w:t>
      </w:r>
      <w:r w:rsidR="005972D1">
        <w:rPr>
          <w:b/>
          <w:bCs/>
          <w:sz w:val="32"/>
          <w:szCs w:val="32"/>
        </w:rPr>
        <w:t>Технологии программирования</w:t>
      </w:r>
      <w:r w:rsidRPr="0066692B">
        <w:rPr>
          <w:b/>
          <w:bCs/>
          <w:sz w:val="32"/>
          <w:szCs w:val="32"/>
        </w:rPr>
        <w:t>»</w:t>
      </w:r>
    </w:p>
    <w:p w14:paraId="70714DED" w14:textId="77777777" w:rsidR="006413D1" w:rsidRPr="0066692B" w:rsidRDefault="006413D1" w:rsidP="006413D1">
      <w:pPr>
        <w:pStyle w:val="ae"/>
      </w:pPr>
    </w:p>
    <w:p w14:paraId="45C7768E" w14:textId="77777777" w:rsidR="006413D1" w:rsidRPr="0066692B" w:rsidRDefault="006413D1" w:rsidP="006413D1">
      <w:pPr>
        <w:pStyle w:val="ae"/>
      </w:pPr>
    </w:p>
    <w:p w14:paraId="101C105D" w14:textId="77777777" w:rsidR="006413D1" w:rsidRDefault="006413D1" w:rsidP="006413D1">
      <w:pPr>
        <w:pStyle w:val="ae"/>
      </w:pPr>
    </w:p>
    <w:p w14:paraId="14079571" w14:textId="77777777" w:rsidR="003E2457" w:rsidRPr="0066692B" w:rsidRDefault="003E2457" w:rsidP="006413D1">
      <w:pPr>
        <w:pStyle w:val="ae"/>
      </w:pPr>
    </w:p>
    <w:p w14:paraId="127C2E8F" w14:textId="77777777" w:rsidR="006413D1" w:rsidRDefault="006413D1" w:rsidP="006413D1">
      <w:pPr>
        <w:pStyle w:val="ae"/>
      </w:pPr>
    </w:p>
    <w:p w14:paraId="4A07E3F8" w14:textId="77777777" w:rsidR="003E2457" w:rsidRPr="0066692B" w:rsidRDefault="003E2457" w:rsidP="006413D1">
      <w:pPr>
        <w:pStyle w:val="ae"/>
      </w:pPr>
    </w:p>
    <w:p w14:paraId="4112D314" w14:textId="77777777" w:rsidR="006413D1" w:rsidRPr="0066692B" w:rsidRDefault="006413D1" w:rsidP="006413D1">
      <w:pPr>
        <w:pStyle w:val="ae"/>
      </w:pPr>
    </w:p>
    <w:p w14:paraId="0DFD22C7" w14:textId="77777777" w:rsidR="0002306D" w:rsidRDefault="006413D1" w:rsidP="003E6673">
      <w:pPr>
        <w:pStyle w:val="ae"/>
        <w:ind w:left="4248"/>
        <w:jc w:val="right"/>
      </w:pPr>
      <w:r w:rsidRPr="0066692B">
        <w:t>Выполнил:</w:t>
      </w:r>
      <w:r w:rsidR="000F501C">
        <w:t xml:space="preserve"> </w:t>
      </w:r>
    </w:p>
    <w:p w14:paraId="3CC04B60" w14:textId="04296483" w:rsidR="00FC6039" w:rsidRPr="0066692B" w:rsidRDefault="006413D1" w:rsidP="003E6673">
      <w:pPr>
        <w:pStyle w:val="ae"/>
        <w:ind w:left="4248"/>
        <w:jc w:val="right"/>
      </w:pPr>
      <w:r w:rsidRPr="0066692B">
        <w:t>студент гр.</w:t>
      </w:r>
      <w:r w:rsidR="000F501C">
        <w:t xml:space="preserve"> </w:t>
      </w:r>
      <w:r w:rsidR="005429B8">
        <w:t>БЭИ2201 Зудаев Б. Д.</w:t>
      </w:r>
    </w:p>
    <w:p w14:paraId="47AE569E" w14:textId="77777777" w:rsidR="00FF1A6B" w:rsidRDefault="006413D1" w:rsidP="003E6673">
      <w:pPr>
        <w:pStyle w:val="ae"/>
        <w:ind w:left="4248"/>
        <w:jc w:val="right"/>
      </w:pPr>
      <w:r w:rsidRPr="0066692B">
        <w:t>Пр</w:t>
      </w:r>
      <w:r w:rsidR="00FC6039">
        <w:t>оверил</w:t>
      </w:r>
      <w:r w:rsidRPr="0066692B">
        <w:t>:</w:t>
      </w:r>
      <w:r w:rsidR="009E220B">
        <w:t xml:space="preserve"> </w:t>
      </w:r>
    </w:p>
    <w:p w14:paraId="09BC12BC" w14:textId="3D56BDB2" w:rsidR="00FF1A6B" w:rsidRDefault="006413D1" w:rsidP="003E6673">
      <w:pPr>
        <w:pStyle w:val="ae"/>
        <w:ind w:left="4248"/>
        <w:jc w:val="right"/>
      </w:pPr>
      <w:r w:rsidRPr="0066692B">
        <w:t>доц</w:t>
      </w:r>
      <w:r w:rsidR="009E220B">
        <w:t>. каф</w:t>
      </w:r>
      <w:r w:rsidR="0002306D">
        <w:t>.</w:t>
      </w:r>
      <w:r w:rsidR="009E220B">
        <w:t xml:space="preserve"> «Информатика» </w:t>
      </w:r>
      <w:r w:rsidR="005972D1">
        <w:t>Волков А. И</w:t>
      </w:r>
      <w:r w:rsidRPr="0066692B">
        <w:t>.</w:t>
      </w:r>
      <w:r w:rsidR="009E220B">
        <w:t xml:space="preserve">, </w:t>
      </w:r>
    </w:p>
    <w:p w14:paraId="23EC4858" w14:textId="063DBE59" w:rsidR="006413D1" w:rsidRPr="0066692B" w:rsidRDefault="009E220B" w:rsidP="003E6673">
      <w:pPr>
        <w:pStyle w:val="ae"/>
        <w:ind w:left="4248"/>
        <w:jc w:val="right"/>
      </w:pPr>
      <w:r>
        <w:t>ст.</w:t>
      </w:r>
      <w:r w:rsidR="00324AB2">
        <w:t xml:space="preserve"> преп. </w:t>
      </w:r>
      <w:proofErr w:type="spellStart"/>
      <w:r w:rsidR="00324AB2">
        <w:t>Загвоздкина</w:t>
      </w:r>
      <w:proofErr w:type="spellEnd"/>
      <w:r w:rsidR="00324AB2">
        <w:t xml:space="preserve"> А. В.</w:t>
      </w:r>
    </w:p>
    <w:p w14:paraId="3AA018EF" w14:textId="77777777" w:rsidR="006413D1" w:rsidRPr="0066692B" w:rsidRDefault="006413D1" w:rsidP="006413D1">
      <w:pPr>
        <w:pStyle w:val="ae"/>
      </w:pPr>
    </w:p>
    <w:p w14:paraId="2AE94ECF" w14:textId="77777777" w:rsidR="006413D1" w:rsidRPr="0066692B" w:rsidRDefault="006413D1" w:rsidP="006413D1">
      <w:pPr>
        <w:pStyle w:val="ae"/>
      </w:pPr>
    </w:p>
    <w:p w14:paraId="1CDCE954" w14:textId="77777777" w:rsidR="006413D1" w:rsidRPr="0066692B" w:rsidRDefault="006413D1" w:rsidP="006413D1">
      <w:pPr>
        <w:pStyle w:val="ae"/>
      </w:pPr>
    </w:p>
    <w:p w14:paraId="61EFF330" w14:textId="77777777" w:rsidR="006413D1" w:rsidRDefault="006413D1" w:rsidP="006413D1">
      <w:pPr>
        <w:pStyle w:val="ae"/>
      </w:pPr>
    </w:p>
    <w:p w14:paraId="34B67AC2" w14:textId="77777777" w:rsidR="00086588" w:rsidRDefault="00086588" w:rsidP="006413D1">
      <w:pPr>
        <w:pStyle w:val="ae"/>
      </w:pPr>
    </w:p>
    <w:p w14:paraId="6FB4F39A" w14:textId="77777777" w:rsidR="000F501C" w:rsidRPr="0066692B" w:rsidRDefault="000F501C" w:rsidP="006413D1">
      <w:pPr>
        <w:pStyle w:val="ae"/>
      </w:pPr>
    </w:p>
    <w:p w14:paraId="4391E22E" w14:textId="77777777" w:rsidR="006413D1" w:rsidRPr="0066692B" w:rsidRDefault="006413D1" w:rsidP="006413D1">
      <w:pPr>
        <w:pStyle w:val="ae"/>
      </w:pPr>
    </w:p>
    <w:p w14:paraId="4E9EE1EA" w14:textId="77777777" w:rsidR="006413D1" w:rsidRPr="0066692B" w:rsidRDefault="006413D1" w:rsidP="006413D1">
      <w:pPr>
        <w:pStyle w:val="ae"/>
      </w:pPr>
    </w:p>
    <w:p w14:paraId="404DBABB" w14:textId="77777777" w:rsidR="006413D1" w:rsidRPr="0066692B" w:rsidRDefault="006413D1" w:rsidP="006413D1">
      <w:pPr>
        <w:pStyle w:val="ae"/>
      </w:pPr>
    </w:p>
    <w:p w14:paraId="0E9ECA73" w14:textId="7CC94D48" w:rsidR="006254F4" w:rsidRDefault="006413D1" w:rsidP="006254F4">
      <w:pPr>
        <w:jc w:val="center"/>
      </w:pPr>
      <w:r w:rsidRPr="0066692B">
        <w:t>Москва 2024</w:t>
      </w:r>
      <w:r w:rsidR="006254F4">
        <w:br w:type="page"/>
      </w:r>
    </w:p>
    <w:p w14:paraId="78842D3F" w14:textId="01127B83" w:rsidR="00531D76" w:rsidRDefault="006254F4" w:rsidP="006254F4">
      <w:pPr>
        <w:pStyle w:val="ac"/>
      </w:pPr>
      <w:r>
        <w:lastRenderedPageBreak/>
        <w:t>Содержание</w:t>
      </w:r>
    </w:p>
    <w:p w14:paraId="3D1905CA" w14:textId="2BDD34F6" w:rsidR="003E6673" w:rsidRPr="003E6673" w:rsidRDefault="00633EA3" w:rsidP="003E6673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66" w:history="1">
        <w:r w:rsidR="003E6673" w:rsidRPr="003E6673">
          <w:rPr>
            <w:rStyle w:val="aff2"/>
            <w:noProof/>
            <w:color w:val="auto"/>
            <w:u w:val="none"/>
          </w:rPr>
          <w:t>Введение</w:t>
        </w:r>
        <w:r w:rsidR="003E6673">
          <w:rPr>
            <w:noProof/>
            <w:webHidden/>
          </w:rPr>
          <w:tab/>
        </w:r>
        <w:r w:rsidR="00237D46">
          <w:rPr>
            <w:noProof/>
            <w:webHidden/>
            <w:lang w:val="en-US"/>
          </w:rPr>
          <w:t>3</w:t>
        </w:r>
      </w:hyperlink>
    </w:p>
    <w:p w14:paraId="2C8B2F25" w14:textId="72D9E0C9" w:rsidR="001077C2" w:rsidRPr="005211C5" w:rsidRDefault="00086588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val="en-US" w:eastAsia="ru-RU"/>
          <w14:ligatures w14:val="standardContextual"/>
        </w:rPr>
      </w:pPr>
      <w:r>
        <w:fldChar w:fldCharType="begin"/>
      </w:r>
      <w:r>
        <w:instrText xml:space="preserve"> TOC \h \z \t "Заголовки (ГОСТ);1;Заголовок 1 (ГОСТ);1;Заголовок 2 (ГОСТ);2;Заголовок 3 (ГОСТ);3" </w:instrText>
      </w:r>
      <w:r>
        <w:fldChar w:fldCharType="separate"/>
      </w:r>
      <w:hyperlink w:anchor="_Toc167866966" w:history="1">
        <w:r w:rsidR="001077C2" w:rsidRPr="00A5278F">
          <w:rPr>
            <w:rStyle w:val="aff2"/>
            <w:noProof/>
          </w:rPr>
          <w:t>Задание</w:t>
        </w:r>
        <w:r w:rsidR="001077C2">
          <w:rPr>
            <w:noProof/>
            <w:webHidden/>
          </w:rPr>
          <w:tab/>
        </w:r>
        <w:r w:rsidR="005211C5">
          <w:rPr>
            <w:noProof/>
            <w:webHidden/>
            <w:lang w:val="en-US"/>
          </w:rPr>
          <w:t>4</w:t>
        </w:r>
      </w:hyperlink>
    </w:p>
    <w:p w14:paraId="729C5F1A" w14:textId="03B70E54" w:rsidR="001077C2" w:rsidRDefault="00633EA3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67" w:history="1">
        <w:r w:rsidR="001077C2" w:rsidRPr="00A5278F">
          <w:rPr>
            <w:rStyle w:val="aff2"/>
            <w:noProof/>
          </w:rPr>
          <w:t>Логическая структура программы</w:t>
        </w:r>
        <w:r w:rsidR="001077C2">
          <w:rPr>
            <w:noProof/>
            <w:webHidden/>
          </w:rPr>
          <w:tab/>
        </w:r>
        <w:r w:rsidR="005211C5">
          <w:rPr>
            <w:noProof/>
            <w:webHidden/>
            <w:lang w:val="en-US"/>
          </w:rPr>
          <w:t>5</w:t>
        </w:r>
      </w:hyperlink>
    </w:p>
    <w:p w14:paraId="73F95F47" w14:textId="362E861C" w:rsidR="001077C2" w:rsidRDefault="00633EA3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68" w:history="1">
        <w:r w:rsidR="001077C2" w:rsidRPr="00A5278F">
          <w:rPr>
            <w:rStyle w:val="aff2"/>
            <w:noProof/>
          </w:rPr>
          <w:t>Схемы алгоритмов</w:t>
        </w:r>
        <w:r w:rsidR="001077C2">
          <w:rPr>
            <w:noProof/>
            <w:webHidden/>
          </w:rPr>
          <w:tab/>
        </w:r>
        <w:r w:rsidR="005211C5">
          <w:rPr>
            <w:noProof/>
            <w:webHidden/>
            <w:lang w:val="en-US"/>
          </w:rPr>
          <w:t>8</w:t>
        </w:r>
      </w:hyperlink>
    </w:p>
    <w:p w14:paraId="40C92A4B" w14:textId="5539B9BC" w:rsidR="001077C2" w:rsidRDefault="00633EA3">
      <w:pPr>
        <w:pStyle w:val="27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69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>.1 Пространство имен SimulationObjects</w:t>
        </w:r>
        <w:r w:rsidR="001077C2">
          <w:rPr>
            <w:noProof/>
            <w:webHidden/>
          </w:rPr>
          <w:tab/>
        </w:r>
        <w:r w:rsidR="005211C5">
          <w:rPr>
            <w:noProof/>
            <w:webHidden/>
            <w:lang w:val="en-US"/>
          </w:rPr>
          <w:t>8</w:t>
        </w:r>
      </w:hyperlink>
    </w:p>
    <w:p w14:paraId="006850B3" w14:textId="216800FF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0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.1.1 </w:t>
        </w:r>
        <w:r w:rsidR="001077C2" w:rsidRPr="00A5278F">
          <w:rPr>
            <w:rStyle w:val="aff2"/>
            <w:noProof/>
            <w:lang w:val="en-US"/>
          </w:rPr>
          <w:t>Printer</w:t>
        </w:r>
        <w:r w:rsidR="001077C2">
          <w:rPr>
            <w:noProof/>
            <w:webHidden/>
          </w:rPr>
          <w:tab/>
        </w:r>
        <w:r w:rsidR="005211C5">
          <w:rPr>
            <w:noProof/>
            <w:webHidden/>
            <w:lang w:val="en-US"/>
          </w:rPr>
          <w:t>8</w:t>
        </w:r>
      </w:hyperlink>
    </w:p>
    <w:p w14:paraId="3CEC8126" w14:textId="2BA12E82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1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.1.2 </w:t>
        </w:r>
        <w:r w:rsidR="005504A1">
          <w:rPr>
            <w:rStyle w:val="aff2"/>
            <w:noProof/>
            <w:lang w:val="en-US"/>
          </w:rPr>
          <w:t>I</w:t>
        </w:r>
        <w:r w:rsidR="001077C2" w:rsidRPr="00A5278F">
          <w:rPr>
            <w:rStyle w:val="aff2"/>
            <w:noProof/>
            <w:lang w:val="en-US"/>
          </w:rPr>
          <w:t>nkjetPrinter</w:t>
        </w:r>
        <w:r w:rsidR="001077C2">
          <w:rPr>
            <w:noProof/>
            <w:webHidden/>
          </w:rPr>
          <w:tab/>
        </w:r>
        <w:r w:rsidR="005211C5">
          <w:rPr>
            <w:noProof/>
            <w:webHidden/>
            <w:lang w:val="en-US"/>
          </w:rPr>
          <w:t>13</w:t>
        </w:r>
      </w:hyperlink>
    </w:p>
    <w:p w14:paraId="58236965" w14:textId="3CA31A97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2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.1.3 </w:t>
        </w:r>
        <w:r w:rsidR="001077C2" w:rsidRPr="00A5278F">
          <w:rPr>
            <w:rStyle w:val="aff2"/>
            <w:noProof/>
            <w:lang w:val="en-US"/>
          </w:rPr>
          <w:t>Computer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17</w:t>
        </w:r>
      </w:hyperlink>
    </w:p>
    <w:p w14:paraId="618F20B4" w14:textId="35972CEC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3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.1.4 </w:t>
        </w:r>
        <w:r w:rsidR="001077C2" w:rsidRPr="00A5278F">
          <w:rPr>
            <w:rStyle w:val="aff2"/>
            <w:noProof/>
            <w:lang w:val="en-US"/>
          </w:rPr>
          <w:t>Internet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22</w:t>
        </w:r>
      </w:hyperlink>
    </w:p>
    <w:p w14:paraId="4AE69180" w14:textId="71D3DCBB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4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.1.5 </w:t>
        </w:r>
        <w:r w:rsidR="001077C2" w:rsidRPr="00A5278F">
          <w:rPr>
            <w:rStyle w:val="aff2"/>
            <w:noProof/>
            <w:lang w:val="en-US"/>
          </w:rPr>
          <w:t>Document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27</w:t>
        </w:r>
      </w:hyperlink>
    </w:p>
    <w:p w14:paraId="0A68BBDD" w14:textId="07C5107F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5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.1.6 </w:t>
        </w:r>
        <w:r w:rsidR="001077C2" w:rsidRPr="00A5278F">
          <w:rPr>
            <w:rStyle w:val="aff2"/>
            <w:noProof/>
            <w:lang w:val="en-US"/>
          </w:rPr>
          <w:t>Human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30</w:t>
        </w:r>
      </w:hyperlink>
    </w:p>
    <w:p w14:paraId="6EFBB106" w14:textId="4FD95E96" w:rsidR="001077C2" w:rsidRDefault="00633EA3">
      <w:pPr>
        <w:pStyle w:val="27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6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.2 Пространство имен </w:t>
        </w:r>
        <w:r w:rsidR="001077C2" w:rsidRPr="00A5278F">
          <w:rPr>
            <w:rStyle w:val="aff2"/>
            <w:noProof/>
            <w:lang w:val="en-US"/>
          </w:rPr>
          <w:t>Simulation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32</w:t>
        </w:r>
      </w:hyperlink>
    </w:p>
    <w:p w14:paraId="48C325AB" w14:textId="6A00E9C0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7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.2.1 </w:t>
        </w:r>
        <w:r w:rsidR="001077C2" w:rsidRPr="00A5278F">
          <w:rPr>
            <w:rStyle w:val="aff2"/>
            <w:noProof/>
            <w:lang w:val="en-US"/>
          </w:rPr>
          <w:t>DelayedImageChanger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32</w:t>
        </w:r>
      </w:hyperlink>
    </w:p>
    <w:p w14:paraId="0188FFF2" w14:textId="4D0BD164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8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.2.2 </w:t>
        </w:r>
        <w:r w:rsidR="001077C2" w:rsidRPr="00A5278F">
          <w:rPr>
            <w:rStyle w:val="aff2"/>
            <w:noProof/>
            <w:lang w:val="en-US"/>
          </w:rPr>
          <w:t>DelayedVisibilityChanger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34</w:t>
        </w:r>
      </w:hyperlink>
    </w:p>
    <w:p w14:paraId="7FCF8CD3" w14:textId="7BBE81A9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79" w:history="1">
        <w:r w:rsidR="00506B17">
          <w:rPr>
            <w:rStyle w:val="aff2"/>
            <w:noProof/>
          </w:rPr>
          <w:t>1</w:t>
        </w:r>
        <w:r w:rsidR="001077C2" w:rsidRPr="00A5278F">
          <w:rPr>
            <w:rStyle w:val="aff2"/>
            <w:noProof/>
          </w:rPr>
          <w:t xml:space="preserve">.2.3 </w:t>
        </w:r>
        <w:r w:rsidR="001077C2" w:rsidRPr="00A5278F">
          <w:rPr>
            <w:rStyle w:val="aff2"/>
            <w:noProof/>
            <w:lang w:val="en-US"/>
          </w:rPr>
          <w:t>PrinterSimulation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36</w:t>
        </w:r>
      </w:hyperlink>
    </w:p>
    <w:p w14:paraId="585A7768" w14:textId="6EB1C6D1" w:rsidR="001077C2" w:rsidRDefault="00633EA3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0" w:history="1">
        <w:r w:rsidR="001077C2" w:rsidRPr="00A5278F">
          <w:rPr>
            <w:rStyle w:val="aff2"/>
            <w:noProof/>
          </w:rPr>
          <w:t>Текст программы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56</w:t>
        </w:r>
      </w:hyperlink>
    </w:p>
    <w:p w14:paraId="21A3C6CC" w14:textId="246F4DA4" w:rsidR="001077C2" w:rsidRDefault="00633EA3">
      <w:pPr>
        <w:pStyle w:val="27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1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</w:rPr>
          <w:t xml:space="preserve">.1 Пространство имен </w:t>
        </w:r>
        <w:r w:rsidR="001077C2" w:rsidRPr="00A5278F">
          <w:rPr>
            <w:rStyle w:val="aff2"/>
            <w:noProof/>
            <w:lang w:val="en-US"/>
          </w:rPr>
          <w:t>SimulationObjects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56</w:t>
        </w:r>
      </w:hyperlink>
    </w:p>
    <w:p w14:paraId="230E36CF" w14:textId="2D27DEA2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2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</w:rPr>
          <w:t xml:space="preserve">.1.1 </w:t>
        </w:r>
        <w:r w:rsidR="001077C2" w:rsidRPr="00A5278F">
          <w:rPr>
            <w:rStyle w:val="aff2"/>
            <w:noProof/>
            <w:lang w:val="en-US"/>
          </w:rPr>
          <w:t>Document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56</w:t>
        </w:r>
      </w:hyperlink>
    </w:p>
    <w:p w14:paraId="73596D9A" w14:textId="6390719F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3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.1.2 Internet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58</w:t>
        </w:r>
      </w:hyperlink>
    </w:p>
    <w:p w14:paraId="48CE94F2" w14:textId="57B55FFC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4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.1.3 Computer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60</w:t>
        </w:r>
      </w:hyperlink>
    </w:p>
    <w:p w14:paraId="3834E640" w14:textId="0EAA7B80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5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.1.4 Printer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63</w:t>
        </w:r>
      </w:hyperlink>
    </w:p>
    <w:p w14:paraId="6071F306" w14:textId="6462E790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6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.1.5 InkjetPrinter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66</w:t>
        </w:r>
      </w:hyperlink>
    </w:p>
    <w:p w14:paraId="0E851BDA" w14:textId="4A19E573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7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.1.6 Human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68</w:t>
        </w:r>
      </w:hyperlink>
    </w:p>
    <w:p w14:paraId="238A388A" w14:textId="4EA5E874" w:rsidR="001077C2" w:rsidRDefault="00633EA3">
      <w:pPr>
        <w:pStyle w:val="27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8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 xml:space="preserve">.2 </w:t>
        </w:r>
        <w:r w:rsidR="001077C2" w:rsidRPr="00A5278F">
          <w:rPr>
            <w:rStyle w:val="aff2"/>
            <w:noProof/>
          </w:rPr>
          <w:t>Пространство</w:t>
        </w:r>
        <w:r w:rsidR="001077C2" w:rsidRPr="00A5278F">
          <w:rPr>
            <w:rStyle w:val="aff2"/>
            <w:noProof/>
            <w:lang w:val="en-US"/>
          </w:rPr>
          <w:t xml:space="preserve"> </w:t>
        </w:r>
        <w:r w:rsidR="001077C2" w:rsidRPr="00A5278F">
          <w:rPr>
            <w:rStyle w:val="aff2"/>
            <w:noProof/>
          </w:rPr>
          <w:t>имен</w:t>
        </w:r>
        <w:r w:rsidR="001077C2" w:rsidRPr="00A5278F">
          <w:rPr>
            <w:rStyle w:val="aff2"/>
            <w:noProof/>
            <w:lang w:val="en-US"/>
          </w:rPr>
          <w:t xml:space="preserve"> Simulation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69</w:t>
        </w:r>
      </w:hyperlink>
    </w:p>
    <w:p w14:paraId="08A7BE68" w14:textId="7658408F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89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.2.1 DelayedImageChanger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69</w:t>
        </w:r>
      </w:hyperlink>
    </w:p>
    <w:p w14:paraId="26405F12" w14:textId="2639E65F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90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.2.2 DelayedVisibilityChancher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70</w:t>
        </w:r>
      </w:hyperlink>
    </w:p>
    <w:p w14:paraId="0E8BED5D" w14:textId="47031E81" w:rsidR="001077C2" w:rsidRDefault="00633EA3">
      <w:pPr>
        <w:pStyle w:val="35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91" w:history="1">
        <w:r w:rsidR="00506B17">
          <w:rPr>
            <w:rStyle w:val="aff2"/>
            <w:noProof/>
          </w:rPr>
          <w:t>2</w:t>
        </w:r>
        <w:r w:rsidR="001077C2" w:rsidRPr="00A5278F">
          <w:rPr>
            <w:rStyle w:val="aff2"/>
            <w:noProof/>
            <w:lang w:val="en-US"/>
          </w:rPr>
          <w:t>.2.3 PrinterSimulation</w:t>
        </w:r>
        <w:r w:rsidR="001077C2">
          <w:rPr>
            <w:noProof/>
            <w:webHidden/>
          </w:rPr>
          <w:tab/>
        </w:r>
        <w:r w:rsidR="005504A1">
          <w:rPr>
            <w:noProof/>
            <w:webHidden/>
            <w:lang w:val="en-US"/>
          </w:rPr>
          <w:t>71</w:t>
        </w:r>
      </w:hyperlink>
    </w:p>
    <w:p w14:paraId="291DC8A0" w14:textId="689C9AB8" w:rsidR="001077C2" w:rsidRDefault="00633EA3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92" w:history="1">
        <w:r w:rsidR="001077C2" w:rsidRPr="00A5278F">
          <w:rPr>
            <w:rStyle w:val="aff2"/>
            <w:noProof/>
          </w:rPr>
          <w:t>Результаты тестирования программы</w:t>
        </w:r>
        <w:r w:rsidR="001077C2">
          <w:rPr>
            <w:noProof/>
            <w:webHidden/>
          </w:rPr>
          <w:tab/>
        </w:r>
        <w:r w:rsidR="00237D46">
          <w:rPr>
            <w:noProof/>
            <w:webHidden/>
            <w:lang w:val="en-US"/>
          </w:rPr>
          <w:t>9</w:t>
        </w:r>
      </w:hyperlink>
      <w:r w:rsidR="00506B17">
        <w:rPr>
          <w:noProof/>
        </w:rPr>
        <w:t>2</w:t>
      </w:r>
    </w:p>
    <w:p w14:paraId="76A672AB" w14:textId="19994CE6" w:rsidR="001077C2" w:rsidRDefault="00633EA3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93" w:history="1">
        <w:r w:rsidR="001077C2" w:rsidRPr="00A5278F">
          <w:rPr>
            <w:rStyle w:val="aff2"/>
            <w:noProof/>
          </w:rPr>
          <w:t>Вывод</w:t>
        </w:r>
        <w:r w:rsidR="001077C2">
          <w:rPr>
            <w:noProof/>
            <w:webHidden/>
          </w:rPr>
          <w:tab/>
        </w:r>
        <w:r w:rsidR="00237D46">
          <w:rPr>
            <w:noProof/>
            <w:webHidden/>
            <w:lang w:val="en-US"/>
          </w:rPr>
          <w:t>9</w:t>
        </w:r>
      </w:hyperlink>
      <w:r w:rsidR="00506B17">
        <w:rPr>
          <w:noProof/>
        </w:rPr>
        <w:t>7</w:t>
      </w:r>
    </w:p>
    <w:p w14:paraId="6A8A1470" w14:textId="6A3D1235" w:rsidR="001077C2" w:rsidRDefault="00633EA3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866994" w:history="1">
        <w:r w:rsidR="001077C2" w:rsidRPr="00A5278F">
          <w:rPr>
            <w:rStyle w:val="aff2"/>
            <w:noProof/>
          </w:rPr>
          <w:t>Список использованной литературы</w:t>
        </w:r>
        <w:r w:rsidR="001077C2">
          <w:rPr>
            <w:noProof/>
            <w:webHidden/>
          </w:rPr>
          <w:tab/>
        </w:r>
        <w:r w:rsidR="001077C2">
          <w:rPr>
            <w:noProof/>
            <w:webHidden/>
          </w:rPr>
          <w:fldChar w:fldCharType="begin"/>
        </w:r>
        <w:r w:rsidR="001077C2">
          <w:rPr>
            <w:noProof/>
            <w:webHidden/>
          </w:rPr>
          <w:instrText xml:space="preserve"> PAGEREF _Toc167866994 \h </w:instrText>
        </w:r>
        <w:r w:rsidR="001077C2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4571">
          <w:rPr>
            <w:noProof/>
            <w:webHidden/>
          </w:rPr>
          <w:t>98</w:t>
        </w:r>
        <w:r w:rsidR="001077C2">
          <w:rPr>
            <w:noProof/>
            <w:webHidden/>
          </w:rPr>
          <w:fldChar w:fldCharType="end"/>
        </w:r>
      </w:hyperlink>
    </w:p>
    <w:p w14:paraId="2CBF2FD4" w14:textId="1F55DDD0" w:rsidR="00060FD7" w:rsidRDefault="00086588">
      <w:pPr>
        <w:spacing w:line="259" w:lineRule="auto"/>
        <w:jc w:val="left"/>
      </w:pPr>
      <w:r>
        <w:fldChar w:fldCharType="end"/>
      </w:r>
    </w:p>
    <w:p w14:paraId="3C2B3347" w14:textId="77777777" w:rsidR="00060FD7" w:rsidRDefault="00060FD7">
      <w:pPr>
        <w:spacing w:line="259" w:lineRule="auto"/>
        <w:jc w:val="left"/>
      </w:pPr>
      <w:r>
        <w:br w:type="page"/>
      </w:r>
    </w:p>
    <w:p w14:paraId="1AB4A620" w14:textId="19F7EAA2" w:rsidR="00086588" w:rsidRDefault="00060FD7" w:rsidP="00060FD7">
      <w:pPr>
        <w:spacing w:line="259" w:lineRule="auto"/>
        <w:jc w:val="center"/>
      </w:pPr>
      <w:r>
        <w:lastRenderedPageBreak/>
        <w:t>ВВЕДЕНИЕ</w:t>
      </w:r>
    </w:p>
    <w:p w14:paraId="06217B5E" w14:textId="0FD7AF93" w:rsidR="00060FD7" w:rsidRDefault="00060FD7" w:rsidP="00060FD7">
      <w:pPr>
        <w:spacing w:line="360" w:lineRule="auto"/>
        <w:ind w:firstLine="708"/>
      </w:pPr>
      <w:r>
        <w:t>Объектно-ориентированное программирование (ООП) — это парадигма программирования, основанная на концепции "объектов", которые могут содержать данные и код: данные представляют собой атрибуты (или свойства) объекта, а код — методы, которые описывают поведение объекта. ООП стало популярным подходом в разработке программного обеспечения благодаря своей способности моделировать сложные системы и упрощать процесс разработки, тестирования и сопровождения программ.</w:t>
      </w:r>
    </w:p>
    <w:p w14:paraId="6F120D25" w14:textId="77777777" w:rsidR="00060FD7" w:rsidRDefault="00060FD7" w:rsidP="00060FD7">
      <w:pPr>
        <w:spacing w:line="360" w:lineRule="auto"/>
        <w:ind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Ключевые принципы ООП включают инкапсуляцию, наследование и полиморфизм. Инкапсуляция объединяет данные и методы их обработки в один объект, скрывая внутренние детали и предоставляя только необходимый интерфейс. Наследование позволяет создавать новые классы на основе существующих, </w:t>
      </w:r>
      <w:proofErr w:type="spellStart"/>
      <w:r>
        <w:rPr>
          <w:color w:val="000000" w:themeColor="text1"/>
          <w:szCs w:val="24"/>
        </w:rPr>
        <w:t>унаследуя</w:t>
      </w:r>
      <w:proofErr w:type="spellEnd"/>
      <w:r>
        <w:rPr>
          <w:color w:val="000000" w:themeColor="text1"/>
          <w:szCs w:val="24"/>
        </w:rPr>
        <w:t xml:space="preserve"> их свойства и методы, а также расширяя их функциональность. Полиморфизм даёт возможность объектам одного типа использовать одинаковые методы, но с разной реализацией, что увеличивает гибкость и удобство программирования.</w:t>
      </w:r>
    </w:p>
    <w:p w14:paraId="49806860" w14:textId="77777777" w:rsidR="00060FD7" w:rsidRDefault="00060FD7" w:rsidP="00060FD7">
      <w:pPr>
        <w:spacing w:line="360" w:lineRule="auto"/>
        <w:ind w:firstLine="708"/>
      </w:pPr>
      <w:r>
        <w:t>ООП находит широкое применение в различных областях разработки программного обеспечения, включая создание веб-приложений, мобильных приложений, игр и систем управления базами данных. Языки программирования, такие как Java, C++, Python и C#, предоставляют мощные инструменты для реализации объектно-ориентированных решений.</w:t>
      </w:r>
    </w:p>
    <w:p w14:paraId="20BB01AD" w14:textId="77777777" w:rsidR="00060FD7" w:rsidRDefault="00060FD7" w:rsidP="00060FD7">
      <w:pPr>
        <w:spacing w:line="360" w:lineRule="auto"/>
        <w:ind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В данной работе будет разработано Windows </w:t>
      </w:r>
      <w:proofErr w:type="spellStart"/>
      <w:r>
        <w:rPr>
          <w:color w:val="000000" w:themeColor="text1"/>
          <w:szCs w:val="24"/>
        </w:rPr>
        <w:t>Forms</w:t>
      </w:r>
      <w:proofErr w:type="spellEnd"/>
      <w:r>
        <w:rPr>
          <w:color w:val="000000" w:themeColor="text1"/>
          <w:szCs w:val="24"/>
        </w:rPr>
        <w:t xml:space="preserve"> приложение, активно использующее объектно-ориентированное программирование. В процессе создания будут рассмотрены и применены все основные аспекты ООП для построения гибкой и эффективной архитектуры. Особое внимание будет уделено реализации событийного взаимодействия между объектами, что обеспечит интерактивность внутри приложения.</w:t>
      </w:r>
    </w:p>
    <w:p w14:paraId="57D9A6D7" w14:textId="081F1D99" w:rsidR="006254F4" w:rsidRPr="00060FD7" w:rsidRDefault="006254F4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3E5EE5ED" w14:textId="5B86BD39" w:rsidR="00060FD7" w:rsidRDefault="00060FD7" w:rsidP="00060FD7">
      <w:pPr>
        <w:pStyle w:val="a7"/>
        <w:ind w:firstLine="0"/>
        <w:jc w:val="center"/>
      </w:pPr>
      <w:r>
        <w:lastRenderedPageBreak/>
        <w:t>ЗАДАНИЕ</w:t>
      </w:r>
    </w:p>
    <w:p w14:paraId="0031652E" w14:textId="49B4F66F" w:rsidR="003B4263" w:rsidRDefault="003B4263" w:rsidP="00060FD7">
      <w:pPr>
        <w:pStyle w:val="a7"/>
      </w:pPr>
      <w:r>
        <w:t xml:space="preserve">Разработать приложение для моделирования </w:t>
      </w:r>
      <w:r w:rsidR="00CA4CE4">
        <w:t>работы принтера при его взаимодействии с компьютером</w:t>
      </w:r>
      <w:r>
        <w:t>. В этом приложении:</w:t>
      </w:r>
    </w:p>
    <w:p w14:paraId="02034BE3" w14:textId="77777777" w:rsidR="003B4263" w:rsidRDefault="003B4263" w:rsidP="00060FD7">
      <w:pPr>
        <w:pStyle w:val="a7"/>
        <w:numPr>
          <w:ilvl w:val="0"/>
          <w:numId w:val="5"/>
        </w:numPr>
        <w:ind w:left="0" w:firstLine="709"/>
      </w:pPr>
      <w:r>
        <w:t>Создать класс, содержащий данные о некотором объекте (базовом) из заданной предметной области. Эти данные должны быть спрятаны от непосредственного доступа (инкапсулированы). Членами класса должны быть не менее 4-х свойств, 2-х методов, 1-го конструктора и 2-х событий. Дополнительно создать классы, описывающие вспомогательные объекты, необходимые для моделирования;</w:t>
      </w:r>
    </w:p>
    <w:p w14:paraId="53830374" w14:textId="77777777" w:rsidR="003B4263" w:rsidRDefault="003B4263" w:rsidP="00060FD7">
      <w:pPr>
        <w:pStyle w:val="a7"/>
        <w:ind w:firstLine="708"/>
      </w:pPr>
      <w:r>
        <w:t>В главной программе создать экземпляры созданных классов и продемонстрировать возможности изменения свойств объектов, использования их методов и обработки реализованных событий (разработав соответствующие методы обработки событий, объявленных в классах). При реализации событий необходимо обратить особое внимание на организацию событийного взаимодействия объектов;</w:t>
      </w:r>
    </w:p>
    <w:p w14:paraId="642865FF" w14:textId="29B5CE98" w:rsidR="003B4263" w:rsidRDefault="003B4263" w:rsidP="003B4263">
      <w:pPr>
        <w:pStyle w:val="a7"/>
        <w:numPr>
          <w:ilvl w:val="0"/>
          <w:numId w:val="5"/>
        </w:numPr>
        <w:ind w:left="0" w:firstLine="709"/>
      </w:pPr>
      <w:r>
        <w:t>Создать еще один класс путем наследования имеющегося класса. В новом классе переопределить хотя бы один из методов базового класса</w:t>
      </w:r>
    </w:p>
    <w:p w14:paraId="7CDDE4FD" w14:textId="77777777" w:rsidR="003B4263" w:rsidRDefault="003B4263" w:rsidP="00060FD7">
      <w:pPr>
        <w:pStyle w:val="a7"/>
        <w:ind w:firstLine="708"/>
      </w:pPr>
      <w:r>
        <w:t>В главной программе создать экземпляры базового и дочернего классов (а также вспомогательных классов) и продемонстрировать их возможности по изменению свойств, использованию методов и обработки событий. Организовать взаимодействие созданных объектов между собой или с другими вспомогательными объектами с использованием пользовательских событий;</w:t>
      </w:r>
    </w:p>
    <w:p w14:paraId="67A6B9B1" w14:textId="03010AE8" w:rsidR="00DC5E9C" w:rsidRDefault="003B4263" w:rsidP="00060FD7">
      <w:pPr>
        <w:pStyle w:val="a7"/>
        <w:ind w:firstLine="708"/>
      </w:pPr>
      <w:r>
        <w:t>Реализовать валидацию ввода, а также запретить взаимодействие с программой, приводящее к непредвиденному состоянию.</w:t>
      </w:r>
    </w:p>
    <w:p w14:paraId="7CE68DEB" w14:textId="352BC3A5" w:rsidR="00060FD7" w:rsidRDefault="00060FD7" w:rsidP="007B33F2">
      <w:pPr>
        <w:pStyle w:val="a7"/>
      </w:pPr>
    </w:p>
    <w:p w14:paraId="6AFD61B6" w14:textId="77777777" w:rsidR="00060FD7" w:rsidRDefault="00060FD7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770A6D88" w14:textId="6618F80F" w:rsidR="00060FD7" w:rsidRDefault="00060FD7" w:rsidP="00060FD7">
      <w:pPr>
        <w:pStyle w:val="a7"/>
        <w:ind w:firstLine="0"/>
        <w:jc w:val="center"/>
      </w:pPr>
      <w:r>
        <w:lastRenderedPageBreak/>
        <w:t>ЛОГИЧЕСКАЯ СТРУКТУРА ПРОГРАММЫ</w:t>
      </w:r>
    </w:p>
    <w:p w14:paraId="58DB513F" w14:textId="33DF68C8" w:rsidR="00746F42" w:rsidRPr="00137369" w:rsidRDefault="00746F42" w:rsidP="007B33F2">
      <w:pPr>
        <w:pStyle w:val="a7"/>
      </w:pPr>
      <w:r>
        <w:t xml:space="preserve">Программа делится на две части: </w:t>
      </w:r>
      <w:proofErr w:type="spellStart"/>
      <w:r>
        <w:rPr>
          <w:lang w:val="en-US"/>
        </w:rPr>
        <w:t>SimulationObjects</w:t>
      </w:r>
      <w:proofErr w:type="spellEnd"/>
      <w:r w:rsidRPr="00746F42">
        <w:t xml:space="preserve"> — </w:t>
      </w:r>
      <w:r>
        <w:t xml:space="preserve">проект с </w:t>
      </w:r>
      <w:r w:rsidR="00137369">
        <w:t xml:space="preserve">основными классами; </w:t>
      </w:r>
      <w:r w:rsidR="00137369">
        <w:rPr>
          <w:lang w:val="en-US"/>
        </w:rPr>
        <w:t>Simulation</w:t>
      </w:r>
      <w:r w:rsidR="00137369" w:rsidRPr="00137369">
        <w:t xml:space="preserve"> — </w:t>
      </w:r>
      <w:r w:rsidR="00A36A0D">
        <w:t xml:space="preserve">основной </w:t>
      </w:r>
      <w:r w:rsidR="00137369">
        <w:t xml:space="preserve">проект с поддержкой </w:t>
      </w:r>
      <w:r w:rsidR="00137369">
        <w:rPr>
          <w:lang w:val="en-US"/>
        </w:rPr>
        <w:t>Windows</w:t>
      </w:r>
      <w:r w:rsidR="00137369" w:rsidRPr="00137369">
        <w:t xml:space="preserve"> </w:t>
      </w:r>
      <w:r w:rsidR="00137369">
        <w:rPr>
          <w:lang w:val="en-US"/>
        </w:rPr>
        <w:t>Forms</w:t>
      </w:r>
      <w:r w:rsidR="00137369" w:rsidRPr="00137369">
        <w:t xml:space="preserve">, </w:t>
      </w:r>
      <w:r w:rsidR="00137369">
        <w:t>в котором</w:t>
      </w:r>
      <w:r w:rsidR="00A36A0D">
        <w:t xml:space="preserve"> также</w:t>
      </w:r>
      <w:r w:rsidR="00137369">
        <w:t xml:space="preserve"> реализованы вспомогательные</w:t>
      </w:r>
      <w:r w:rsidR="00A36A0D">
        <w:t xml:space="preserve"> классы.</w:t>
      </w:r>
    </w:p>
    <w:p w14:paraId="39AE5368" w14:textId="7CB8CE9D" w:rsidR="007B33F2" w:rsidRDefault="001E09A4" w:rsidP="007B33F2">
      <w:pPr>
        <w:pStyle w:val="a7"/>
      </w:pPr>
      <w:r>
        <w:t>Основными классами являются принтер (</w:t>
      </w:r>
      <w:r>
        <w:rPr>
          <w:lang w:val="en-US"/>
        </w:rPr>
        <w:t>Printer</w:t>
      </w:r>
      <w:r w:rsidRPr="001E09A4">
        <w:t>)</w:t>
      </w:r>
      <w:r>
        <w:t xml:space="preserve"> и компьютер </w:t>
      </w:r>
      <w:r w:rsidRPr="001E09A4">
        <w:t>(</w:t>
      </w:r>
      <w:r>
        <w:rPr>
          <w:lang w:val="en-US"/>
        </w:rPr>
        <w:t>Computer</w:t>
      </w:r>
      <w:r w:rsidRPr="001E09A4">
        <w:t>)</w:t>
      </w:r>
      <w:r>
        <w:t>. Класс, наследующийся от принтера — струйный принтер (</w:t>
      </w:r>
      <w:proofErr w:type="spellStart"/>
      <w:r>
        <w:rPr>
          <w:lang w:val="en-US"/>
        </w:rPr>
        <w:t>InkjetPrinter</w:t>
      </w:r>
      <w:proofErr w:type="spellEnd"/>
      <w:r w:rsidRPr="001E09A4">
        <w:t>)</w:t>
      </w:r>
      <w:r w:rsidR="008C07CC">
        <w:t>.</w:t>
      </w:r>
    </w:p>
    <w:p w14:paraId="3C3917EB" w14:textId="7CA27A1E" w:rsidR="008C07CC" w:rsidRDefault="008C07CC" w:rsidP="007B33F2">
      <w:pPr>
        <w:pStyle w:val="a7"/>
      </w:pPr>
      <w:r>
        <w:rPr>
          <w:lang w:val="en-US"/>
        </w:rPr>
        <w:t>Printer</w:t>
      </w:r>
      <w:r w:rsidRPr="00650903">
        <w:t xml:space="preserve"> </w:t>
      </w:r>
      <w:r>
        <w:t xml:space="preserve">обладает следующими </w:t>
      </w:r>
      <w:r w:rsidR="00AA3E18">
        <w:t>свойствами</w:t>
      </w:r>
      <w:r>
        <w:t>:</w:t>
      </w:r>
    </w:p>
    <w:p w14:paraId="0EEFDCCD" w14:textId="4F570602" w:rsidR="008C07CC" w:rsidRDefault="00AA3E18" w:rsidP="008C07CC">
      <w:pPr>
        <w:pStyle w:val="a7"/>
        <w:numPr>
          <w:ilvl w:val="0"/>
          <w:numId w:val="16"/>
        </w:numPr>
        <w:ind w:left="0" w:firstLine="709"/>
      </w:pPr>
      <w:proofErr w:type="spellStart"/>
      <w:r w:rsidRPr="00AA3E18">
        <w:t>PaperTrayCount</w:t>
      </w:r>
      <w:proofErr w:type="spellEnd"/>
      <w:r w:rsidRPr="00AA3E18">
        <w:t xml:space="preserve"> </w:t>
      </w:r>
      <w:r w:rsidR="00C27231" w:rsidRPr="00AA3E18">
        <w:t xml:space="preserve">— </w:t>
      </w:r>
      <w:r>
        <w:t>количество бумаги в лотке для бумаги</w:t>
      </w:r>
      <w:r w:rsidR="00C27231">
        <w:t>;</w:t>
      </w:r>
    </w:p>
    <w:p w14:paraId="1084222E" w14:textId="6C6CCA18" w:rsidR="00C27231" w:rsidRDefault="00AA3E18" w:rsidP="008C07CC">
      <w:pPr>
        <w:pStyle w:val="a7"/>
        <w:numPr>
          <w:ilvl w:val="0"/>
          <w:numId w:val="16"/>
        </w:numPr>
        <w:ind w:left="0" w:firstLine="709"/>
      </w:pPr>
      <w:proofErr w:type="spellStart"/>
      <w:r w:rsidRPr="00AA3E18">
        <w:t>PaperTrayCapacity</w:t>
      </w:r>
      <w:proofErr w:type="spellEnd"/>
      <w:r w:rsidRPr="00AA3E18">
        <w:t xml:space="preserve"> </w:t>
      </w:r>
      <w:r w:rsidR="00C27231">
        <w:t xml:space="preserve">— объём </w:t>
      </w:r>
      <w:r>
        <w:t>лотка для бумаги</w:t>
      </w:r>
      <w:r w:rsidR="00C27231">
        <w:t>;</w:t>
      </w:r>
    </w:p>
    <w:p w14:paraId="7A6E0B23" w14:textId="2FA5E592" w:rsidR="00C27231" w:rsidRDefault="00AA3E18" w:rsidP="008C07CC">
      <w:pPr>
        <w:pStyle w:val="a7"/>
        <w:numPr>
          <w:ilvl w:val="0"/>
          <w:numId w:val="16"/>
        </w:numPr>
        <w:ind w:left="0" w:firstLine="709"/>
      </w:pPr>
      <w:proofErr w:type="spellStart"/>
      <w:r w:rsidRPr="00AA3E18">
        <w:t>CartridgeCapacity</w:t>
      </w:r>
      <w:proofErr w:type="spellEnd"/>
      <w:r w:rsidRPr="00AA3E18">
        <w:t xml:space="preserve"> </w:t>
      </w:r>
      <w:r w:rsidR="00C27231">
        <w:t xml:space="preserve">— </w:t>
      </w:r>
      <w:r>
        <w:t>объём картриджа.</w:t>
      </w:r>
    </w:p>
    <w:p w14:paraId="30101014" w14:textId="76D035CE" w:rsidR="008C07CC" w:rsidRDefault="008C07CC" w:rsidP="008C07CC">
      <w:pPr>
        <w:pStyle w:val="a7"/>
      </w:pPr>
      <w:r>
        <w:t>Методами:</w:t>
      </w:r>
    </w:p>
    <w:p w14:paraId="09344B7D" w14:textId="0FC5A5C4" w:rsidR="008C07CC" w:rsidRDefault="003A0624" w:rsidP="008C07CC">
      <w:pPr>
        <w:pStyle w:val="a7"/>
        <w:numPr>
          <w:ilvl w:val="0"/>
          <w:numId w:val="16"/>
        </w:numPr>
        <w:ind w:left="0" w:firstLine="709"/>
      </w:pPr>
      <w:r w:rsidRPr="003A0624">
        <w:t>Print</w:t>
      </w:r>
      <w:r>
        <w:t xml:space="preserve"> — печатает страницу документа;</w:t>
      </w:r>
    </w:p>
    <w:p w14:paraId="1F6BA3C6" w14:textId="4477EE45" w:rsidR="003A0624" w:rsidRDefault="003A0624" w:rsidP="008C07CC">
      <w:pPr>
        <w:pStyle w:val="a7"/>
        <w:numPr>
          <w:ilvl w:val="0"/>
          <w:numId w:val="16"/>
        </w:numPr>
        <w:ind w:left="0" w:firstLine="709"/>
      </w:pPr>
      <w:proofErr w:type="spellStart"/>
      <w:r w:rsidRPr="003A0624">
        <w:t>GetCartridgeFillLevel</w:t>
      </w:r>
      <w:proofErr w:type="spellEnd"/>
      <w:r>
        <w:t xml:space="preserve"> — </w:t>
      </w:r>
      <w:r w:rsidR="007E5E60">
        <w:t>получает текущее количество краски в картридже;</w:t>
      </w:r>
    </w:p>
    <w:p w14:paraId="412BF482" w14:textId="0CD2AA16" w:rsidR="007E5E60" w:rsidRDefault="007E5E60" w:rsidP="008C07CC">
      <w:pPr>
        <w:pStyle w:val="a7"/>
        <w:numPr>
          <w:ilvl w:val="0"/>
          <w:numId w:val="16"/>
        </w:numPr>
        <w:ind w:left="0" w:firstLine="709"/>
      </w:pPr>
      <w:proofErr w:type="spellStart"/>
      <w:r w:rsidRPr="007E5E60">
        <w:t>FillCartridge</w:t>
      </w:r>
      <w:proofErr w:type="spellEnd"/>
      <w:r>
        <w:t xml:space="preserve"> — </w:t>
      </w:r>
      <w:r w:rsidR="002A1428">
        <w:t>заправляет</w:t>
      </w:r>
      <w:r>
        <w:t xml:space="preserve"> картридж</w:t>
      </w:r>
      <w:r w:rsidR="0072119C">
        <w:t>.</w:t>
      </w:r>
    </w:p>
    <w:p w14:paraId="4C50DB95" w14:textId="721A8A88" w:rsidR="008C65FE" w:rsidRDefault="008C65FE" w:rsidP="008C65FE">
      <w:pPr>
        <w:pStyle w:val="a7"/>
        <w:rPr>
          <w:lang w:val="en-US"/>
        </w:rPr>
      </w:pPr>
      <w:r>
        <w:t>Событиями:</w:t>
      </w:r>
    </w:p>
    <w:p w14:paraId="511FF95A" w14:textId="1C1AB0C4" w:rsidR="00935694" w:rsidRPr="0025532A" w:rsidRDefault="0025532A" w:rsidP="00935694">
      <w:pPr>
        <w:pStyle w:val="a7"/>
        <w:numPr>
          <w:ilvl w:val="0"/>
          <w:numId w:val="16"/>
        </w:numPr>
        <w:ind w:left="0" w:firstLine="709"/>
        <w:rPr>
          <w:lang w:val="en-US"/>
        </w:rPr>
      </w:pPr>
      <w:r w:rsidRPr="0025532A">
        <w:rPr>
          <w:lang w:val="en-US"/>
        </w:rPr>
        <w:t>Printing</w:t>
      </w:r>
      <w:r>
        <w:t xml:space="preserve"> — вызывается при печати;</w:t>
      </w:r>
    </w:p>
    <w:p w14:paraId="005449E6" w14:textId="390EFA75" w:rsidR="0025532A" w:rsidRDefault="0025532A" w:rsidP="00060FD7">
      <w:pPr>
        <w:pStyle w:val="a7"/>
        <w:numPr>
          <w:ilvl w:val="0"/>
          <w:numId w:val="16"/>
        </w:numPr>
        <w:ind w:left="0" w:firstLine="709"/>
      </w:pPr>
      <w:proofErr w:type="spellStart"/>
      <w:r w:rsidRPr="0025532A">
        <w:rPr>
          <w:lang w:val="en-US"/>
        </w:rPr>
        <w:t>StopPrinting</w:t>
      </w:r>
      <w:proofErr w:type="spellEnd"/>
      <w:r>
        <w:t xml:space="preserve"> — вызывается при окончании печати;</w:t>
      </w:r>
    </w:p>
    <w:p w14:paraId="7F08590A" w14:textId="2AB2E759" w:rsidR="005B7F80" w:rsidRDefault="005B7F80" w:rsidP="00935694">
      <w:pPr>
        <w:pStyle w:val="a7"/>
        <w:numPr>
          <w:ilvl w:val="0"/>
          <w:numId w:val="16"/>
        </w:numPr>
        <w:ind w:left="0" w:firstLine="709"/>
      </w:pPr>
      <w:proofErr w:type="spellStart"/>
      <w:r w:rsidRPr="005B7F80">
        <w:t>CartridgeEmpty</w:t>
      </w:r>
      <w:proofErr w:type="spellEnd"/>
      <w:r>
        <w:t xml:space="preserve"> — вызывается при опустошении картриджа;</w:t>
      </w:r>
    </w:p>
    <w:p w14:paraId="09B2E6EB" w14:textId="104767A3" w:rsidR="0072119C" w:rsidRPr="0025532A" w:rsidRDefault="0072119C" w:rsidP="00935694">
      <w:pPr>
        <w:pStyle w:val="a7"/>
        <w:numPr>
          <w:ilvl w:val="0"/>
          <w:numId w:val="16"/>
        </w:numPr>
        <w:ind w:left="0" w:firstLine="709"/>
      </w:pPr>
      <w:proofErr w:type="spellStart"/>
      <w:r w:rsidRPr="0072119C">
        <w:t>PaperTrayEmpty</w:t>
      </w:r>
      <w:proofErr w:type="spellEnd"/>
      <w:r>
        <w:t xml:space="preserve"> — вызывается при опустошении лотка для бумаги.</w:t>
      </w:r>
    </w:p>
    <w:p w14:paraId="24BC365A" w14:textId="635CBC04" w:rsidR="008F0773" w:rsidRPr="00786D3D" w:rsidRDefault="008F0773" w:rsidP="00B4009D">
      <w:pPr>
        <w:pStyle w:val="a7"/>
      </w:pPr>
      <w:proofErr w:type="spellStart"/>
      <w:r>
        <w:rPr>
          <w:lang w:val="en-US"/>
        </w:rPr>
        <w:t>InkjetPrinter</w:t>
      </w:r>
      <w:proofErr w:type="spellEnd"/>
      <w:r w:rsidRPr="00B4009D">
        <w:t xml:space="preserve"> </w:t>
      </w:r>
      <w:r w:rsidR="00B4009D">
        <w:t xml:space="preserve">обладает всеми свойствами, методами и событиями, которыми обладает </w:t>
      </w:r>
      <w:r w:rsidR="00B4009D">
        <w:rPr>
          <w:lang w:val="en-US"/>
        </w:rPr>
        <w:t>Printer</w:t>
      </w:r>
      <w:r w:rsidR="00B4009D" w:rsidRPr="00B4009D">
        <w:t xml:space="preserve">, </w:t>
      </w:r>
      <w:r w:rsidR="00B4009D">
        <w:t>так как наследуется от нег</w:t>
      </w:r>
      <w:r w:rsidR="00060FD7">
        <w:t>о, а т</w:t>
      </w:r>
      <w:r w:rsidR="002C2E04">
        <w:t xml:space="preserve">акже полями </w:t>
      </w:r>
      <w:r w:rsidR="002C2E04" w:rsidRPr="002C2E04">
        <w:t>_</w:t>
      </w:r>
      <w:proofErr w:type="spellStart"/>
      <w:r w:rsidR="002C2E04" w:rsidRPr="002C2E04">
        <w:t>cartridgeFillLevels</w:t>
      </w:r>
      <w:proofErr w:type="spellEnd"/>
      <w:r w:rsidR="002C2E04">
        <w:t>, хранящ</w:t>
      </w:r>
      <w:r w:rsidR="00060FD7">
        <w:t>ее</w:t>
      </w:r>
      <w:r w:rsidR="002C2E04">
        <w:t xml:space="preserve"> уровни заполненности картриджей, и </w:t>
      </w:r>
      <w:r w:rsidR="002C2E04" w:rsidRPr="002C2E04">
        <w:t>_</w:t>
      </w:r>
      <w:proofErr w:type="spellStart"/>
      <w:r w:rsidR="002C2E04" w:rsidRPr="002C2E04">
        <w:t>cartridgeColors</w:t>
      </w:r>
      <w:proofErr w:type="spellEnd"/>
      <w:r w:rsidR="002C2E04">
        <w:t>, хранящ</w:t>
      </w:r>
      <w:r w:rsidR="00060FD7">
        <w:t>ее</w:t>
      </w:r>
      <w:r w:rsidR="002C2E04">
        <w:t xml:space="preserve"> цвета картриджей</w:t>
      </w:r>
      <w:r w:rsidR="00786D3D">
        <w:t xml:space="preserve">, и переопределёнными методами </w:t>
      </w:r>
      <w:r w:rsidR="00786D3D">
        <w:rPr>
          <w:lang w:val="en-US"/>
        </w:rPr>
        <w:t>Print</w:t>
      </w:r>
      <w:r w:rsidR="00786D3D" w:rsidRPr="00786D3D">
        <w:t xml:space="preserve"> </w:t>
      </w:r>
      <w:r w:rsidR="00786D3D">
        <w:t xml:space="preserve">для печати цветных документов, </w:t>
      </w:r>
      <w:proofErr w:type="spellStart"/>
      <w:r w:rsidR="00786D3D">
        <w:rPr>
          <w:lang w:val="en-US"/>
        </w:rPr>
        <w:t>GetCartridgeLevel</w:t>
      </w:r>
      <w:proofErr w:type="spellEnd"/>
      <w:r w:rsidR="00786D3D" w:rsidRPr="00786D3D">
        <w:t xml:space="preserve"> </w:t>
      </w:r>
      <w:r w:rsidR="00786D3D">
        <w:t xml:space="preserve">для получения уровня заполненности определённого картриджа и </w:t>
      </w:r>
      <w:proofErr w:type="spellStart"/>
      <w:r w:rsidR="00786D3D">
        <w:rPr>
          <w:lang w:val="en-US"/>
        </w:rPr>
        <w:t>FillCartridge</w:t>
      </w:r>
      <w:proofErr w:type="spellEnd"/>
      <w:r w:rsidR="00786D3D" w:rsidRPr="00786D3D">
        <w:t xml:space="preserve"> </w:t>
      </w:r>
      <w:r w:rsidR="00786D3D">
        <w:t xml:space="preserve">для </w:t>
      </w:r>
      <w:r w:rsidR="002A1428">
        <w:t>заправки</w:t>
      </w:r>
      <w:r w:rsidR="00786D3D">
        <w:t xml:space="preserve"> определённого картриджа.</w:t>
      </w:r>
    </w:p>
    <w:p w14:paraId="4791B213" w14:textId="7EEF164B" w:rsidR="008F0773" w:rsidRDefault="00A867B2" w:rsidP="008F0773">
      <w:pPr>
        <w:pStyle w:val="a7"/>
      </w:pPr>
      <w:r>
        <w:rPr>
          <w:lang w:val="en-US"/>
        </w:rPr>
        <w:t>Computer</w:t>
      </w:r>
      <w:r w:rsidR="008F0773">
        <w:rPr>
          <w:lang w:val="en-US"/>
        </w:rPr>
        <w:t xml:space="preserve"> </w:t>
      </w:r>
      <w:r w:rsidR="008F0773">
        <w:t>обладает следующим</w:t>
      </w:r>
      <w:r>
        <w:t>и</w:t>
      </w:r>
      <w:r>
        <w:rPr>
          <w:lang w:val="en-US"/>
        </w:rPr>
        <w:t xml:space="preserve"> </w:t>
      </w:r>
      <w:r>
        <w:t>свойствами</w:t>
      </w:r>
      <w:r w:rsidR="008F0773">
        <w:t>:</w:t>
      </w:r>
    </w:p>
    <w:p w14:paraId="3B694C1C" w14:textId="09FE26CD" w:rsidR="008F0773" w:rsidRDefault="00A867B2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A867B2">
        <w:t>AdapterIsEnabled</w:t>
      </w:r>
      <w:proofErr w:type="spellEnd"/>
      <w:r>
        <w:t xml:space="preserve"> — включен ли интернет.</w:t>
      </w:r>
    </w:p>
    <w:p w14:paraId="4C1CEE4C" w14:textId="77777777" w:rsidR="008F0773" w:rsidRDefault="008F0773" w:rsidP="008F0773">
      <w:pPr>
        <w:pStyle w:val="a7"/>
      </w:pPr>
      <w:r>
        <w:lastRenderedPageBreak/>
        <w:t>Методами:</w:t>
      </w:r>
    </w:p>
    <w:p w14:paraId="0CEEB3E7" w14:textId="64C60A17" w:rsidR="008F0773" w:rsidRDefault="00A867B2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A867B2">
        <w:t>RequestDocument</w:t>
      </w:r>
      <w:proofErr w:type="spellEnd"/>
      <w:r>
        <w:t xml:space="preserve"> — запрашивает документ</w:t>
      </w:r>
      <w:r w:rsidR="0001208D">
        <w:t>.</w:t>
      </w:r>
    </w:p>
    <w:p w14:paraId="694C85DD" w14:textId="17F1058F" w:rsidR="0001208D" w:rsidRDefault="0001208D" w:rsidP="0001208D">
      <w:pPr>
        <w:pStyle w:val="a7"/>
        <w:ind w:firstLine="708"/>
      </w:pPr>
      <w:r>
        <w:t>Вспомогательными методами:</w:t>
      </w:r>
    </w:p>
    <w:p w14:paraId="005F8560" w14:textId="34E61507" w:rsidR="0001208D" w:rsidRDefault="00CF5A89" w:rsidP="0001208D">
      <w:pPr>
        <w:pStyle w:val="a7"/>
        <w:numPr>
          <w:ilvl w:val="0"/>
          <w:numId w:val="17"/>
        </w:numPr>
        <w:ind w:left="0" w:firstLine="709"/>
      </w:pPr>
      <w:proofErr w:type="spellStart"/>
      <w:r w:rsidRPr="00CF5A89">
        <w:t>ChangeTimerInterval</w:t>
      </w:r>
      <w:proofErr w:type="spellEnd"/>
      <w:r>
        <w:t xml:space="preserve"> — устанавливает интервал таймеров;</w:t>
      </w:r>
    </w:p>
    <w:p w14:paraId="11200484" w14:textId="02B59432" w:rsidR="00CF5A89" w:rsidRPr="000862A5" w:rsidRDefault="00CF5A89" w:rsidP="0001208D">
      <w:pPr>
        <w:pStyle w:val="a7"/>
        <w:numPr>
          <w:ilvl w:val="0"/>
          <w:numId w:val="17"/>
        </w:numPr>
        <w:ind w:left="0" w:firstLine="709"/>
        <w:rPr>
          <w:lang w:val="en-US"/>
        </w:rPr>
      </w:pPr>
      <w:proofErr w:type="spellStart"/>
      <w:r w:rsidRPr="000862A5">
        <w:rPr>
          <w:lang w:val="en-US"/>
        </w:rPr>
        <w:t>SendDocumentToPrinter</w:t>
      </w:r>
      <w:proofErr w:type="spellEnd"/>
      <w:r w:rsidRPr="000862A5">
        <w:rPr>
          <w:lang w:val="en-US"/>
        </w:rPr>
        <w:t xml:space="preserve"> — </w:t>
      </w:r>
      <w:r w:rsidR="000862A5">
        <w:t>вызывает</w:t>
      </w:r>
      <w:r w:rsidR="000862A5" w:rsidRPr="000862A5">
        <w:rPr>
          <w:lang w:val="en-US"/>
        </w:rPr>
        <w:t xml:space="preserve"> </w:t>
      </w:r>
      <w:r w:rsidR="000862A5">
        <w:t>события</w:t>
      </w:r>
      <w:r w:rsidR="000862A5" w:rsidRPr="000862A5">
        <w:rPr>
          <w:lang w:val="en-US"/>
        </w:rPr>
        <w:t xml:space="preserve"> </w:t>
      </w:r>
      <w:proofErr w:type="spellStart"/>
      <w:r w:rsidR="000862A5" w:rsidRPr="000862A5">
        <w:rPr>
          <w:lang w:val="en-US"/>
        </w:rPr>
        <w:t>DocumentSentToInkjetPrinter</w:t>
      </w:r>
      <w:proofErr w:type="spellEnd"/>
      <w:r w:rsidR="000862A5" w:rsidRPr="000862A5">
        <w:rPr>
          <w:lang w:val="en-US"/>
        </w:rPr>
        <w:t xml:space="preserve"> </w:t>
      </w:r>
      <w:r w:rsidR="000862A5">
        <w:t>и</w:t>
      </w:r>
      <w:r w:rsidR="000862A5" w:rsidRPr="000862A5">
        <w:rPr>
          <w:lang w:val="en-US"/>
        </w:rPr>
        <w:t xml:space="preserve"> </w:t>
      </w:r>
      <w:proofErr w:type="spellStart"/>
      <w:r w:rsidR="000862A5" w:rsidRPr="000862A5">
        <w:rPr>
          <w:lang w:val="en-US"/>
        </w:rPr>
        <w:t>DocumentSentToPrinter</w:t>
      </w:r>
      <w:proofErr w:type="spellEnd"/>
      <w:r w:rsidR="000862A5" w:rsidRPr="000862A5">
        <w:rPr>
          <w:lang w:val="en-US"/>
        </w:rPr>
        <w:t>;</w:t>
      </w:r>
    </w:p>
    <w:p w14:paraId="0C8D9B22" w14:textId="42E65663" w:rsidR="000862A5" w:rsidRDefault="000862A5" w:rsidP="0001208D">
      <w:pPr>
        <w:pStyle w:val="a7"/>
        <w:numPr>
          <w:ilvl w:val="0"/>
          <w:numId w:val="17"/>
        </w:numPr>
        <w:ind w:left="0" w:firstLine="709"/>
      </w:pPr>
      <w:proofErr w:type="spellStart"/>
      <w:r w:rsidRPr="000862A5">
        <w:rPr>
          <w:lang w:val="en-US"/>
        </w:rPr>
        <w:t>SubscribeToEvents</w:t>
      </w:r>
      <w:proofErr w:type="spellEnd"/>
      <w:r>
        <w:t xml:space="preserve"> — подписывает компьютер на события принтера;</w:t>
      </w:r>
    </w:p>
    <w:p w14:paraId="4D441840" w14:textId="4D7919B0" w:rsidR="000862A5" w:rsidRDefault="000862A5" w:rsidP="0001208D">
      <w:pPr>
        <w:pStyle w:val="a7"/>
        <w:numPr>
          <w:ilvl w:val="0"/>
          <w:numId w:val="17"/>
        </w:numPr>
        <w:ind w:left="0" w:firstLine="709"/>
      </w:pPr>
      <w:proofErr w:type="spellStart"/>
      <w:r w:rsidRPr="000862A5">
        <w:t>UnsubscribeFromEvents</w:t>
      </w:r>
      <w:proofErr w:type="spellEnd"/>
      <w:r>
        <w:t xml:space="preserve"> — отписывает компьютер от событий принтера;</w:t>
      </w:r>
    </w:p>
    <w:p w14:paraId="2D477B85" w14:textId="08AC55A2" w:rsidR="000862A5" w:rsidRDefault="000862A5" w:rsidP="0001208D">
      <w:pPr>
        <w:pStyle w:val="a7"/>
        <w:numPr>
          <w:ilvl w:val="0"/>
          <w:numId w:val="17"/>
        </w:numPr>
        <w:ind w:left="0" w:firstLine="709"/>
      </w:pPr>
      <w:proofErr w:type="spellStart"/>
      <w:r w:rsidRPr="000862A5">
        <w:t>OnPaperTrayEmpty</w:t>
      </w:r>
      <w:proofErr w:type="spellEnd"/>
      <w:r>
        <w:t xml:space="preserve"> — обработчик события </w:t>
      </w:r>
      <w:proofErr w:type="spellStart"/>
      <w:r w:rsidR="00E159B1" w:rsidRPr="000862A5">
        <w:t>PaperTrayEmpty</w:t>
      </w:r>
      <w:proofErr w:type="spellEnd"/>
      <w:r w:rsidR="00E159B1">
        <w:t>;</w:t>
      </w:r>
    </w:p>
    <w:p w14:paraId="6766B1B2" w14:textId="4C1D055F" w:rsidR="00E159B1" w:rsidRDefault="00E159B1" w:rsidP="0001208D">
      <w:pPr>
        <w:pStyle w:val="a7"/>
        <w:numPr>
          <w:ilvl w:val="0"/>
          <w:numId w:val="17"/>
        </w:numPr>
        <w:ind w:left="0" w:firstLine="709"/>
      </w:pPr>
      <w:proofErr w:type="spellStart"/>
      <w:r w:rsidRPr="00E159B1">
        <w:t>OnCartridgeEmpty</w:t>
      </w:r>
      <w:proofErr w:type="spellEnd"/>
      <w:r>
        <w:t xml:space="preserve"> — обработчик события </w:t>
      </w:r>
      <w:proofErr w:type="spellStart"/>
      <w:r w:rsidRPr="00E159B1">
        <w:t>CartridgeEmpty</w:t>
      </w:r>
      <w:proofErr w:type="spellEnd"/>
      <w:r w:rsidR="00694F3D">
        <w:rPr>
          <w:lang w:val="en-US"/>
        </w:rPr>
        <w:t>.</w:t>
      </w:r>
    </w:p>
    <w:p w14:paraId="3C7853AC" w14:textId="77777777" w:rsidR="008F0773" w:rsidRDefault="008F0773" w:rsidP="008F0773">
      <w:pPr>
        <w:pStyle w:val="a7"/>
        <w:rPr>
          <w:lang w:val="en-US"/>
        </w:rPr>
      </w:pPr>
      <w:r>
        <w:t>Событиями:</w:t>
      </w:r>
    </w:p>
    <w:p w14:paraId="6F2ED482" w14:textId="15991943" w:rsidR="008F0773" w:rsidRDefault="00AF2E49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AF2E49">
        <w:rPr>
          <w:lang w:val="en-US"/>
        </w:rPr>
        <w:t>DocumentRequested</w:t>
      </w:r>
      <w:proofErr w:type="spellEnd"/>
      <w:r>
        <w:t xml:space="preserve"> — </w:t>
      </w:r>
      <w:r w:rsidR="00014358">
        <w:t>вызывается при запросе документа;</w:t>
      </w:r>
    </w:p>
    <w:p w14:paraId="7A313F09" w14:textId="6051BB5D" w:rsidR="00014358" w:rsidRDefault="00014358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014358">
        <w:t>DocumentSentToInkjetPrinter</w:t>
      </w:r>
      <w:proofErr w:type="spellEnd"/>
      <w:r>
        <w:t xml:space="preserve"> — вызывается при отправке документа на струйный принтер;</w:t>
      </w:r>
    </w:p>
    <w:p w14:paraId="6D493D41" w14:textId="761A828D" w:rsidR="00014358" w:rsidRDefault="00014358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014358">
        <w:t>DocumentSentToPrinter</w:t>
      </w:r>
      <w:proofErr w:type="spellEnd"/>
      <w:r>
        <w:t xml:space="preserve"> — вызывается при отправке документа на принтер;</w:t>
      </w:r>
    </w:p>
    <w:p w14:paraId="535E28E5" w14:textId="61F394E3" w:rsidR="00014358" w:rsidRDefault="00014358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014358">
        <w:t>CartridgeEmpty</w:t>
      </w:r>
      <w:proofErr w:type="spellEnd"/>
      <w:r>
        <w:t xml:space="preserve"> — вызывается при опустошении картриджа;</w:t>
      </w:r>
    </w:p>
    <w:p w14:paraId="36033D4F" w14:textId="77777777" w:rsidR="00014358" w:rsidRPr="0025532A" w:rsidRDefault="00014358" w:rsidP="00014358">
      <w:pPr>
        <w:pStyle w:val="a7"/>
        <w:numPr>
          <w:ilvl w:val="0"/>
          <w:numId w:val="16"/>
        </w:numPr>
        <w:ind w:left="0" w:firstLine="709"/>
      </w:pPr>
      <w:proofErr w:type="spellStart"/>
      <w:r w:rsidRPr="0072119C">
        <w:t>PaperTrayEmpty</w:t>
      </w:r>
      <w:proofErr w:type="spellEnd"/>
      <w:r>
        <w:t xml:space="preserve"> — вызывается при опустошении лотка для бумаги.</w:t>
      </w:r>
    </w:p>
    <w:p w14:paraId="468649A7" w14:textId="7E71C8A4" w:rsidR="008F0773" w:rsidRDefault="003661C1" w:rsidP="008F0773">
      <w:pPr>
        <w:pStyle w:val="a7"/>
      </w:pPr>
      <w:r>
        <w:rPr>
          <w:lang w:val="en-US"/>
        </w:rPr>
        <w:t>Internet</w:t>
      </w:r>
      <w:r w:rsidR="008F0773">
        <w:rPr>
          <w:lang w:val="en-US"/>
        </w:rPr>
        <w:t xml:space="preserve"> </w:t>
      </w:r>
      <w:r w:rsidR="008F0773">
        <w:t xml:space="preserve">обладает следующими </w:t>
      </w:r>
      <w:r>
        <w:t>методами</w:t>
      </w:r>
      <w:r w:rsidR="008F0773">
        <w:t>:</w:t>
      </w:r>
    </w:p>
    <w:p w14:paraId="28C4740B" w14:textId="5E5277AB" w:rsidR="008F0773" w:rsidRDefault="003661C1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3661C1">
        <w:t>GenerateDocument</w:t>
      </w:r>
      <w:proofErr w:type="spellEnd"/>
      <w:r>
        <w:t xml:space="preserve"> — создает документ;</w:t>
      </w:r>
    </w:p>
    <w:p w14:paraId="10067C2B" w14:textId="75B2796C" w:rsidR="003661C1" w:rsidRDefault="003661C1" w:rsidP="00261F8C">
      <w:pPr>
        <w:pStyle w:val="a7"/>
        <w:numPr>
          <w:ilvl w:val="0"/>
          <w:numId w:val="16"/>
        </w:numPr>
        <w:ind w:left="0" w:firstLine="709"/>
      </w:pPr>
      <w:proofErr w:type="spellStart"/>
      <w:r w:rsidRPr="003661C1">
        <w:t>TrySendDocument</w:t>
      </w:r>
      <w:proofErr w:type="spellEnd"/>
      <w:r>
        <w:t xml:space="preserve"> — при возможности отправляет документ;</w:t>
      </w:r>
    </w:p>
    <w:p w14:paraId="3AE0289D" w14:textId="30D184B9" w:rsidR="00261F8C" w:rsidRDefault="00261F8C" w:rsidP="00261F8C">
      <w:pPr>
        <w:pStyle w:val="a7"/>
        <w:numPr>
          <w:ilvl w:val="0"/>
          <w:numId w:val="16"/>
        </w:numPr>
        <w:ind w:left="0" w:firstLine="709"/>
      </w:pPr>
      <w:proofErr w:type="spellStart"/>
      <w:r w:rsidRPr="00261F8C">
        <w:t>GetCurrentDocumentCount</w:t>
      </w:r>
      <w:proofErr w:type="spellEnd"/>
      <w:r>
        <w:t xml:space="preserve"> — возвращает текущее количество документов;</w:t>
      </w:r>
    </w:p>
    <w:p w14:paraId="7B39E40F" w14:textId="3154B9FC" w:rsidR="00261F8C" w:rsidRDefault="00261F8C" w:rsidP="00261F8C">
      <w:pPr>
        <w:pStyle w:val="a7"/>
        <w:numPr>
          <w:ilvl w:val="0"/>
          <w:numId w:val="16"/>
        </w:numPr>
        <w:ind w:left="0" w:firstLine="709"/>
      </w:pPr>
      <w:proofErr w:type="spellStart"/>
      <w:r w:rsidRPr="00261F8C">
        <w:t>RequestDocument</w:t>
      </w:r>
      <w:proofErr w:type="spellEnd"/>
      <w:r>
        <w:t xml:space="preserve"> — </w:t>
      </w:r>
      <w:r w:rsidR="007818AF">
        <w:t>запрашивает документ.</w:t>
      </w:r>
    </w:p>
    <w:p w14:paraId="13A4A4D0" w14:textId="5CB33940" w:rsidR="008F0773" w:rsidRDefault="007818AF" w:rsidP="008F0773">
      <w:pPr>
        <w:pStyle w:val="a7"/>
      </w:pPr>
      <w:r>
        <w:t>Вспомогательными методами</w:t>
      </w:r>
      <w:r w:rsidR="008F0773">
        <w:t>:</w:t>
      </w:r>
    </w:p>
    <w:p w14:paraId="2E5378BC" w14:textId="0FA25CBB" w:rsidR="008F0773" w:rsidRDefault="007818AF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7818AF">
        <w:t>StartGenerating</w:t>
      </w:r>
      <w:proofErr w:type="spellEnd"/>
      <w:r>
        <w:t xml:space="preserve"> — запускает создание документов;</w:t>
      </w:r>
    </w:p>
    <w:p w14:paraId="4EA40938" w14:textId="6B4370C5" w:rsidR="007818AF" w:rsidRDefault="007818AF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7818AF">
        <w:t>StopGenerating</w:t>
      </w:r>
      <w:proofErr w:type="spellEnd"/>
      <w:r>
        <w:t xml:space="preserve"> — останавливает создание документов;</w:t>
      </w:r>
    </w:p>
    <w:p w14:paraId="5A7C3E35" w14:textId="25051977" w:rsidR="007818AF" w:rsidRDefault="00C16941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C16941">
        <w:t>ChangeTimerInterval</w:t>
      </w:r>
      <w:proofErr w:type="spellEnd"/>
      <w:r>
        <w:t xml:space="preserve"> — устанавливает интервал таймера.</w:t>
      </w:r>
    </w:p>
    <w:p w14:paraId="33941A35" w14:textId="77777777" w:rsidR="008F0773" w:rsidRDefault="008F0773" w:rsidP="008F0773">
      <w:pPr>
        <w:pStyle w:val="a7"/>
        <w:rPr>
          <w:lang w:val="en-US"/>
        </w:rPr>
      </w:pPr>
      <w:r>
        <w:lastRenderedPageBreak/>
        <w:t>Событиями:</w:t>
      </w:r>
    </w:p>
    <w:p w14:paraId="53BE2FE8" w14:textId="07856D1D" w:rsidR="008F0773" w:rsidRDefault="00C16941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C16941">
        <w:rPr>
          <w:lang w:val="en-US"/>
        </w:rPr>
        <w:t>DocumentSent</w:t>
      </w:r>
      <w:proofErr w:type="spellEnd"/>
      <w:r>
        <w:t xml:space="preserve"> — вызывается при отправке документа.</w:t>
      </w:r>
    </w:p>
    <w:p w14:paraId="4E94EAF6" w14:textId="53671729" w:rsidR="00C16941" w:rsidRDefault="00C16941" w:rsidP="00C16941">
      <w:pPr>
        <w:pStyle w:val="a7"/>
      </w:pPr>
      <w:r>
        <w:rPr>
          <w:lang w:val="en-US"/>
        </w:rPr>
        <w:t xml:space="preserve">Document </w:t>
      </w:r>
      <w:r>
        <w:t xml:space="preserve">обладает следующими </w:t>
      </w:r>
      <w:r w:rsidR="007B5D6B">
        <w:t>свойствами</w:t>
      </w:r>
      <w:r>
        <w:t>:</w:t>
      </w:r>
    </w:p>
    <w:p w14:paraId="5D49FC8D" w14:textId="7CB5FCF4" w:rsidR="00C16941" w:rsidRDefault="007B5D6B" w:rsidP="007B5D6B">
      <w:pPr>
        <w:pStyle w:val="a7"/>
        <w:numPr>
          <w:ilvl w:val="0"/>
          <w:numId w:val="16"/>
        </w:numPr>
        <w:ind w:left="0" w:firstLine="709"/>
      </w:pPr>
      <w:proofErr w:type="spellStart"/>
      <w:r w:rsidRPr="007B5D6B">
        <w:t>PageCount</w:t>
      </w:r>
      <w:proofErr w:type="spellEnd"/>
      <w:r>
        <w:t xml:space="preserve"> — количество страниц.</w:t>
      </w:r>
    </w:p>
    <w:p w14:paraId="7A6A88EF" w14:textId="77777777" w:rsidR="00C16941" w:rsidRDefault="00C16941" w:rsidP="00C16941">
      <w:pPr>
        <w:pStyle w:val="a7"/>
      </w:pPr>
      <w:r>
        <w:t>Методами:</w:t>
      </w:r>
    </w:p>
    <w:p w14:paraId="64141F40" w14:textId="4F167D73" w:rsidR="00C16941" w:rsidRDefault="007B5D6B" w:rsidP="00C16941">
      <w:pPr>
        <w:pStyle w:val="a7"/>
        <w:numPr>
          <w:ilvl w:val="0"/>
          <w:numId w:val="16"/>
        </w:numPr>
        <w:ind w:left="0" w:firstLine="709"/>
      </w:pPr>
      <w:proofErr w:type="spellStart"/>
      <w:r w:rsidRPr="007B5D6B">
        <w:t>IsColor</w:t>
      </w:r>
      <w:proofErr w:type="spellEnd"/>
      <w:r>
        <w:t xml:space="preserve"> — возвращает, цветной ли документ;</w:t>
      </w:r>
    </w:p>
    <w:p w14:paraId="623E03C6" w14:textId="0AD1DE26" w:rsidR="007B5D6B" w:rsidRDefault="007B5D6B" w:rsidP="00C16941">
      <w:pPr>
        <w:pStyle w:val="a7"/>
        <w:numPr>
          <w:ilvl w:val="0"/>
          <w:numId w:val="16"/>
        </w:numPr>
        <w:ind w:left="0" w:firstLine="709"/>
      </w:pPr>
      <w:proofErr w:type="spellStart"/>
      <w:r w:rsidRPr="007B5D6B">
        <w:t>GetPageColor</w:t>
      </w:r>
      <w:proofErr w:type="spellEnd"/>
      <w:r>
        <w:t xml:space="preserve"> — возвращает цвет страницы.</w:t>
      </w:r>
    </w:p>
    <w:p w14:paraId="513C1308" w14:textId="01F54203" w:rsidR="008F0773" w:rsidRDefault="008F0773" w:rsidP="00720EDA">
      <w:pPr>
        <w:pStyle w:val="a7"/>
      </w:pPr>
      <w:r>
        <w:rPr>
          <w:lang w:val="en-US"/>
        </w:rPr>
        <w:t xml:space="preserve">Human </w:t>
      </w:r>
      <w:r>
        <w:t xml:space="preserve">обладает следующими </w:t>
      </w:r>
      <w:r w:rsidR="00720EDA">
        <w:t>методами</w:t>
      </w:r>
      <w:r>
        <w:t>:</w:t>
      </w:r>
    </w:p>
    <w:p w14:paraId="5759F43C" w14:textId="5F46E85A" w:rsidR="008F0773" w:rsidRDefault="00720EDA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720EDA">
        <w:t>RefillCartridge</w:t>
      </w:r>
      <w:proofErr w:type="spellEnd"/>
      <w:r>
        <w:t xml:space="preserve"> — заправляет картридж;</w:t>
      </w:r>
    </w:p>
    <w:p w14:paraId="20A38ED1" w14:textId="3D3D6DA3" w:rsidR="00720EDA" w:rsidRDefault="00720EDA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720EDA">
        <w:t>RefillPaperTray</w:t>
      </w:r>
      <w:proofErr w:type="spellEnd"/>
      <w:r>
        <w:t xml:space="preserve"> — заполняет лоток для бумаги</w:t>
      </w:r>
      <w:r w:rsidR="00694F3D">
        <w:t>.</w:t>
      </w:r>
    </w:p>
    <w:p w14:paraId="30FB848E" w14:textId="77777777" w:rsidR="008F0773" w:rsidRDefault="008F0773" w:rsidP="008F0773">
      <w:pPr>
        <w:pStyle w:val="a7"/>
        <w:rPr>
          <w:lang w:val="en-US"/>
        </w:rPr>
      </w:pPr>
      <w:r>
        <w:t>Событиями:</w:t>
      </w:r>
    </w:p>
    <w:p w14:paraId="3C18FE7F" w14:textId="6A7CADDB" w:rsidR="008F0773" w:rsidRDefault="00720EDA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720EDA">
        <w:rPr>
          <w:lang w:val="en-US"/>
        </w:rPr>
        <w:t>CartridgeRefilled</w:t>
      </w:r>
      <w:proofErr w:type="spellEnd"/>
      <w:r>
        <w:t xml:space="preserve"> — вызывается при заправке картриджа;</w:t>
      </w:r>
    </w:p>
    <w:p w14:paraId="7F10936F" w14:textId="41CBCB46" w:rsidR="00720EDA" w:rsidRDefault="00720EDA" w:rsidP="008F0773">
      <w:pPr>
        <w:pStyle w:val="a7"/>
        <w:numPr>
          <w:ilvl w:val="0"/>
          <w:numId w:val="16"/>
        </w:numPr>
        <w:ind w:left="0" w:firstLine="709"/>
      </w:pPr>
      <w:proofErr w:type="spellStart"/>
      <w:r w:rsidRPr="00720EDA">
        <w:t>PaperTrayRefilled</w:t>
      </w:r>
      <w:proofErr w:type="spellEnd"/>
      <w:r>
        <w:t xml:space="preserve"> — вызывается при заполнении лотка для бумаги</w:t>
      </w:r>
      <w:r w:rsidR="00694F3D">
        <w:t>.</w:t>
      </w:r>
    </w:p>
    <w:p w14:paraId="559ABDE8" w14:textId="68977FB2" w:rsidR="003E6673" w:rsidRDefault="00F53818" w:rsidP="00E37344">
      <w:pPr>
        <w:pStyle w:val="a7"/>
      </w:pPr>
      <w:r>
        <w:t xml:space="preserve">Также для визуализации программы реализованы дополнительные вспомогательные объекты, такие как </w:t>
      </w:r>
      <w:proofErr w:type="spellStart"/>
      <w:r>
        <w:rPr>
          <w:lang w:val="en-US"/>
        </w:rPr>
        <w:t>DelayedImageChanger</w:t>
      </w:r>
      <w:proofErr w:type="spellEnd"/>
      <w:r w:rsidRPr="00F53818">
        <w:t xml:space="preserve"> </w:t>
      </w:r>
      <w:r>
        <w:t xml:space="preserve">и </w:t>
      </w:r>
      <w:proofErr w:type="spellStart"/>
      <w:r>
        <w:rPr>
          <w:lang w:val="en-US"/>
        </w:rPr>
        <w:t>DelayedVisibilityChanger</w:t>
      </w:r>
      <w:proofErr w:type="spellEnd"/>
      <w:r w:rsidR="000A318E" w:rsidRPr="000A318E">
        <w:t xml:space="preserve">, </w:t>
      </w:r>
      <w:r w:rsidR="000A318E">
        <w:t xml:space="preserve">которые устанавливают интервал </w:t>
      </w:r>
      <w:r w:rsidR="00E37344">
        <w:t>показа изображения.</w:t>
      </w:r>
    </w:p>
    <w:p w14:paraId="170AB33F" w14:textId="77777777" w:rsidR="003E6673" w:rsidRDefault="003E6673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2F9227A9" w14:textId="5CCFEE13" w:rsidR="00D50E2D" w:rsidRPr="003E6673" w:rsidRDefault="003E6673" w:rsidP="003E6673">
      <w:pPr>
        <w:pStyle w:val="11"/>
        <w:ind w:firstLine="0"/>
        <w:jc w:val="center"/>
        <w:rPr>
          <w:b w:val="0"/>
          <w:bCs/>
          <w:lang w:val="en-US"/>
        </w:rPr>
      </w:pPr>
      <w:r>
        <w:rPr>
          <w:b w:val="0"/>
          <w:bCs/>
        </w:rPr>
        <w:lastRenderedPageBreak/>
        <w:t>СХЕМЫ АЛГОРИТМОВ</w:t>
      </w:r>
    </w:p>
    <w:p w14:paraId="42F356CC" w14:textId="3D3199CB" w:rsidR="00743FFE" w:rsidRPr="003E6673" w:rsidRDefault="003E6673" w:rsidP="00743FFE">
      <w:pPr>
        <w:pStyle w:val="23"/>
        <w:rPr>
          <w:lang w:val="en-US"/>
        </w:rPr>
      </w:pPr>
      <w:bookmarkStart w:id="0" w:name="_Toc167866505"/>
      <w:bookmarkStart w:id="1" w:name="_Toc167866969"/>
      <w:r>
        <w:t>1</w:t>
      </w:r>
      <w:r w:rsidR="00743FFE" w:rsidRPr="003E6673">
        <w:rPr>
          <w:lang w:val="en-US"/>
        </w:rPr>
        <w:t xml:space="preserve">.1 </w:t>
      </w:r>
      <w:r w:rsidR="00743FFE">
        <w:t>Пространство</w:t>
      </w:r>
      <w:r w:rsidR="00743FFE" w:rsidRPr="003E6673">
        <w:rPr>
          <w:lang w:val="en-US"/>
        </w:rPr>
        <w:t xml:space="preserve"> </w:t>
      </w:r>
      <w:r w:rsidR="00743FFE">
        <w:t>имен</w:t>
      </w:r>
      <w:r w:rsidR="00743FFE" w:rsidRPr="003E6673">
        <w:rPr>
          <w:lang w:val="en-US"/>
        </w:rPr>
        <w:t xml:space="preserve"> </w:t>
      </w:r>
      <w:proofErr w:type="spellStart"/>
      <w:r w:rsidR="00743FFE" w:rsidRPr="003E6673">
        <w:rPr>
          <w:lang w:val="en-US"/>
        </w:rPr>
        <w:t>SimulationObjects</w:t>
      </w:r>
      <w:bookmarkEnd w:id="0"/>
      <w:bookmarkEnd w:id="1"/>
      <w:proofErr w:type="spellEnd"/>
    </w:p>
    <w:p w14:paraId="0C55AD66" w14:textId="35675087" w:rsidR="00743FFE" w:rsidRPr="003E6673" w:rsidRDefault="003E6673" w:rsidP="00743FFE">
      <w:pPr>
        <w:pStyle w:val="33"/>
        <w:rPr>
          <w:lang w:val="en-US"/>
        </w:rPr>
      </w:pPr>
      <w:bookmarkStart w:id="2" w:name="_Toc167866506"/>
      <w:bookmarkStart w:id="3" w:name="_Toc167866970"/>
      <w:r>
        <w:t>1</w:t>
      </w:r>
      <w:r w:rsidR="00743FFE" w:rsidRPr="003E6673">
        <w:rPr>
          <w:lang w:val="en-US"/>
        </w:rPr>
        <w:t xml:space="preserve">.1.1 </w:t>
      </w:r>
      <w:r w:rsidR="0097467D">
        <w:rPr>
          <w:lang w:val="en-US"/>
        </w:rPr>
        <w:t>Printer</w:t>
      </w:r>
      <w:bookmarkEnd w:id="2"/>
      <w:bookmarkEnd w:id="3"/>
    </w:p>
    <w:p w14:paraId="6B624C53" w14:textId="1965F86B" w:rsidR="00336AF1" w:rsidRDefault="003C75F2" w:rsidP="00976E8D">
      <w:pPr>
        <w:pStyle w:val="a7"/>
      </w:pPr>
      <w:r w:rsidRPr="003C75F2">
        <w:t xml:space="preserve">Схема алгоритма для метода </w:t>
      </w:r>
      <w:proofErr w:type="spellStart"/>
      <w:proofErr w:type="gramStart"/>
      <w:r w:rsidR="00FA2010">
        <w:rPr>
          <w:lang w:val="en-US"/>
        </w:rPr>
        <w:t>CartridgeCapacity</w:t>
      </w:r>
      <w:proofErr w:type="spellEnd"/>
      <w:r w:rsidR="00FA2010" w:rsidRPr="00FA2010">
        <w:t>::</w:t>
      </w:r>
      <w:proofErr w:type="gramEnd"/>
      <w:r w:rsidR="00FA2010">
        <w:rPr>
          <w:lang w:val="en-US"/>
        </w:rPr>
        <w:t>get</w:t>
      </w:r>
      <w:r w:rsidRPr="003C75F2">
        <w:t xml:space="preserve"> класса </w:t>
      </w:r>
      <w:r w:rsidR="00FA2010">
        <w:rPr>
          <w:lang w:val="en-US"/>
        </w:rPr>
        <w:t>Printer</w:t>
      </w:r>
      <w:r w:rsidRPr="003C75F2">
        <w:t xml:space="preserve"> представлена на рисунке 1.</w:t>
      </w:r>
    </w:p>
    <w:p w14:paraId="538F63AA" w14:textId="0BEC2034" w:rsidR="003C75F2" w:rsidRDefault="00FA2010" w:rsidP="00FA2010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36B01178" wp14:editId="5BE3E932">
            <wp:extent cx="5139935" cy="2247900"/>
            <wp:effectExtent l="0" t="0" r="3810" b="0"/>
            <wp:docPr id="183265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688" cy="224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016E" w14:textId="2ADFBB29" w:rsidR="003C75F2" w:rsidRPr="00650903" w:rsidRDefault="003C75F2" w:rsidP="00A36965">
      <w:pPr>
        <w:pStyle w:val="aa"/>
        <w:spacing w:line="360" w:lineRule="auto"/>
      </w:pPr>
      <w:r w:rsidRPr="003C75F2">
        <w:t xml:space="preserve">Рисунок 1 </w:t>
      </w:r>
      <w:r>
        <w:t xml:space="preserve">— </w:t>
      </w:r>
      <w:r w:rsidRPr="003C75F2">
        <w:t xml:space="preserve">Схема алгоритма для метода </w:t>
      </w:r>
      <w:proofErr w:type="spellStart"/>
      <w:proofErr w:type="gramStart"/>
      <w:r w:rsidR="005C59C4">
        <w:rPr>
          <w:lang w:val="en-US"/>
        </w:rPr>
        <w:t>CartridgeCapacity</w:t>
      </w:r>
      <w:proofErr w:type="spellEnd"/>
      <w:r w:rsidR="005C59C4" w:rsidRPr="00FA2010">
        <w:t>::</w:t>
      </w:r>
      <w:proofErr w:type="gramEnd"/>
      <w:r w:rsidR="005C59C4">
        <w:rPr>
          <w:lang w:val="en-US"/>
        </w:rPr>
        <w:t>get</w:t>
      </w:r>
      <w:r w:rsidR="005C59C4" w:rsidRPr="003C75F2">
        <w:t xml:space="preserve"> </w:t>
      </w:r>
      <w:r w:rsidRPr="003C75F2">
        <w:t xml:space="preserve">класса </w:t>
      </w:r>
      <w:r w:rsidR="005C59C4">
        <w:rPr>
          <w:lang w:val="en-US"/>
        </w:rPr>
        <w:t>Printer</w:t>
      </w:r>
    </w:p>
    <w:p w14:paraId="41171604" w14:textId="17D52258" w:rsidR="005C59C4" w:rsidRDefault="005C59C4" w:rsidP="00A36965">
      <w:pPr>
        <w:pStyle w:val="a7"/>
      </w:pPr>
      <w:r w:rsidRPr="003C75F2">
        <w:t xml:space="preserve">Схема алгоритма для метода </w:t>
      </w:r>
      <w:proofErr w:type="spellStart"/>
      <w:r w:rsidR="001762F7">
        <w:rPr>
          <w:lang w:val="en-US"/>
        </w:rPr>
        <w:t>Fill</w:t>
      </w:r>
      <w:r w:rsidR="00511EFD">
        <w:rPr>
          <w:lang w:val="en-US"/>
        </w:rPr>
        <w:t>Cartridge</w:t>
      </w:r>
      <w:proofErr w:type="spellEnd"/>
      <w:r w:rsidRPr="003C75F2">
        <w:t xml:space="preserve"> 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="00511EFD" w:rsidRPr="00511EFD">
        <w:t>2</w:t>
      </w:r>
      <w:r w:rsidRPr="003C75F2">
        <w:t>.</w:t>
      </w:r>
    </w:p>
    <w:p w14:paraId="107967F9" w14:textId="45A2398C" w:rsidR="005C59C4" w:rsidRDefault="00511EFD" w:rsidP="00511E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D84580" wp14:editId="027BB956">
            <wp:extent cx="4764728" cy="2476500"/>
            <wp:effectExtent l="0" t="0" r="0" b="0"/>
            <wp:docPr id="9945042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53" cy="24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D680" w14:textId="5C3AC60E" w:rsidR="00511EFD" w:rsidRDefault="00511EFD" w:rsidP="00511EFD">
      <w:pPr>
        <w:pStyle w:val="aa"/>
        <w:rPr>
          <w:lang w:val="en-US"/>
        </w:rPr>
      </w:pPr>
      <w:r w:rsidRPr="003C75F2">
        <w:t>Рисунок</w:t>
      </w:r>
      <w:r w:rsidRPr="00511EFD">
        <w:rPr>
          <w:lang w:val="en-US"/>
        </w:rPr>
        <w:t xml:space="preserve"> </w:t>
      </w:r>
      <w:r>
        <w:rPr>
          <w:lang w:val="en-US"/>
        </w:rPr>
        <w:t>2</w:t>
      </w:r>
      <w:r w:rsidRPr="00511EFD">
        <w:rPr>
          <w:lang w:val="en-US"/>
        </w:rPr>
        <w:t xml:space="preserve"> — </w:t>
      </w:r>
      <w:r w:rsidRPr="003C75F2">
        <w:t>Схема</w:t>
      </w:r>
      <w:r w:rsidRPr="00511EFD">
        <w:rPr>
          <w:lang w:val="en-US"/>
        </w:rPr>
        <w:t xml:space="preserve"> </w:t>
      </w:r>
      <w:r w:rsidRPr="003C75F2">
        <w:t>алгоритма</w:t>
      </w:r>
      <w:r w:rsidRPr="00511EFD">
        <w:rPr>
          <w:lang w:val="en-US"/>
        </w:rPr>
        <w:t xml:space="preserve"> </w:t>
      </w:r>
      <w:r w:rsidRPr="003C75F2">
        <w:t>для</w:t>
      </w:r>
      <w:r w:rsidRPr="00511EFD">
        <w:rPr>
          <w:lang w:val="en-US"/>
        </w:rPr>
        <w:t xml:space="preserve"> </w:t>
      </w:r>
      <w:r w:rsidRPr="003C75F2">
        <w:t>метода</w:t>
      </w:r>
      <w:r w:rsidRPr="00511EFD">
        <w:rPr>
          <w:lang w:val="en-US"/>
        </w:rPr>
        <w:t xml:space="preserve"> </w:t>
      </w:r>
      <w:proofErr w:type="spellStart"/>
      <w:r>
        <w:rPr>
          <w:lang w:val="en-US"/>
        </w:rPr>
        <w:t>FillCartridge</w:t>
      </w:r>
      <w:proofErr w:type="spellEnd"/>
      <w:r w:rsidRPr="00511EFD">
        <w:rPr>
          <w:lang w:val="en-US"/>
        </w:rPr>
        <w:t xml:space="preserve"> </w:t>
      </w:r>
      <w:r w:rsidRPr="003C75F2">
        <w:t>класса</w:t>
      </w:r>
      <w:r w:rsidRPr="00511EFD">
        <w:rPr>
          <w:lang w:val="en-US"/>
        </w:rPr>
        <w:t xml:space="preserve"> </w:t>
      </w:r>
      <w:r>
        <w:rPr>
          <w:lang w:val="en-US"/>
        </w:rPr>
        <w:t>Printer</w:t>
      </w:r>
    </w:p>
    <w:p w14:paraId="55CCEE69" w14:textId="77777777" w:rsidR="00511EFD" w:rsidRDefault="00511EFD">
      <w:pPr>
        <w:spacing w:line="259" w:lineRule="auto"/>
        <w:jc w:val="left"/>
        <w:rPr>
          <w:kern w:val="2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7DE9D808" w14:textId="7863E040" w:rsidR="00511EFD" w:rsidRDefault="00511EFD" w:rsidP="00511EFD">
      <w:pPr>
        <w:pStyle w:val="a7"/>
      </w:pPr>
      <w:r w:rsidRPr="003C75F2">
        <w:lastRenderedPageBreak/>
        <w:t xml:space="preserve">Схема алгоритма для метода </w:t>
      </w:r>
      <w:proofErr w:type="spellStart"/>
      <w:r>
        <w:rPr>
          <w:lang w:val="en-US"/>
        </w:rPr>
        <w:t>GetCartridgeFillLevel</w:t>
      </w:r>
      <w:proofErr w:type="spellEnd"/>
      <w:r w:rsidRPr="003C75F2">
        <w:t xml:space="preserve"> 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Pr="00511EFD">
        <w:t>3</w:t>
      </w:r>
      <w:r w:rsidRPr="003C75F2">
        <w:t>.</w:t>
      </w:r>
    </w:p>
    <w:p w14:paraId="0F11B381" w14:textId="7EBB7A55" w:rsidR="00511EFD" w:rsidRDefault="00511EFD" w:rsidP="00511E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FF1827" wp14:editId="69C5BD7C">
            <wp:extent cx="5235965" cy="2238375"/>
            <wp:effectExtent l="0" t="0" r="3175" b="0"/>
            <wp:docPr id="11253301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17" cy="224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146F" w14:textId="45BFC82C" w:rsidR="00511EFD" w:rsidRDefault="00511EFD" w:rsidP="00A36965">
      <w:pPr>
        <w:pStyle w:val="aa"/>
        <w:spacing w:line="360" w:lineRule="auto"/>
        <w:rPr>
          <w:lang w:val="en-US"/>
        </w:rPr>
      </w:pPr>
      <w:r w:rsidRPr="003C75F2">
        <w:t>Рисунок</w:t>
      </w:r>
      <w:r w:rsidRPr="00511EFD">
        <w:rPr>
          <w:lang w:val="en-US"/>
        </w:rPr>
        <w:t xml:space="preserve"> </w:t>
      </w:r>
      <w:r>
        <w:rPr>
          <w:lang w:val="en-US"/>
        </w:rPr>
        <w:t>3</w:t>
      </w:r>
      <w:r w:rsidRPr="00511EFD">
        <w:rPr>
          <w:lang w:val="en-US"/>
        </w:rPr>
        <w:t xml:space="preserve"> — </w:t>
      </w:r>
      <w:r w:rsidRPr="003C75F2">
        <w:t>Схема</w:t>
      </w:r>
      <w:r w:rsidRPr="00511EFD">
        <w:rPr>
          <w:lang w:val="en-US"/>
        </w:rPr>
        <w:t xml:space="preserve"> </w:t>
      </w:r>
      <w:r w:rsidRPr="003C75F2">
        <w:t>алгоритма</w:t>
      </w:r>
      <w:r w:rsidRPr="00511EFD">
        <w:rPr>
          <w:lang w:val="en-US"/>
        </w:rPr>
        <w:t xml:space="preserve"> </w:t>
      </w:r>
      <w:r w:rsidRPr="003C75F2">
        <w:t>для</w:t>
      </w:r>
      <w:r w:rsidRPr="00511EFD">
        <w:rPr>
          <w:lang w:val="en-US"/>
        </w:rPr>
        <w:t xml:space="preserve"> </w:t>
      </w:r>
      <w:r w:rsidRPr="003C75F2">
        <w:t>метода</w:t>
      </w:r>
      <w:r w:rsidRPr="00511EFD">
        <w:rPr>
          <w:lang w:val="en-US"/>
        </w:rPr>
        <w:t xml:space="preserve"> </w:t>
      </w:r>
      <w:proofErr w:type="spellStart"/>
      <w:r>
        <w:rPr>
          <w:lang w:val="en-US"/>
        </w:rPr>
        <w:t>GetCartridgeFillLevel</w:t>
      </w:r>
      <w:proofErr w:type="spellEnd"/>
      <w:r w:rsidRPr="00511EFD">
        <w:rPr>
          <w:lang w:val="en-US"/>
        </w:rPr>
        <w:t xml:space="preserve"> </w:t>
      </w:r>
      <w:r w:rsidRPr="003C75F2">
        <w:t>класса</w:t>
      </w:r>
      <w:r w:rsidRPr="00511EFD">
        <w:rPr>
          <w:lang w:val="en-US"/>
        </w:rPr>
        <w:t xml:space="preserve"> </w:t>
      </w:r>
      <w:r>
        <w:rPr>
          <w:lang w:val="en-US"/>
        </w:rPr>
        <w:t>Printer</w:t>
      </w:r>
    </w:p>
    <w:p w14:paraId="5CEA761D" w14:textId="3C7733EA" w:rsidR="00511EFD" w:rsidRDefault="00511EFD" w:rsidP="00A36965">
      <w:pPr>
        <w:pStyle w:val="a7"/>
      </w:pPr>
      <w:r w:rsidRPr="003C75F2">
        <w:t xml:space="preserve">Схема алгоритма для метода </w:t>
      </w:r>
      <w:proofErr w:type="spellStart"/>
      <w:proofErr w:type="gramStart"/>
      <w:r>
        <w:rPr>
          <w:lang w:val="en-US"/>
        </w:rPr>
        <w:t>PaperTrayCapacity</w:t>
      </w:r>
      <w:proofErr w:type="spellEnd"/>
      <w:r w:rsidRPr="00511EFD">
        <w:t>::</w:t>
      </w:r>
      <w:proofErr w:type="gramEnd"/>
      <w:r>
        <w:rPr>
          <w:lang w:val="en-US"/>
        </w:rPr>
        <w:t>get</w:t>
      </w:r>
      <w:r w:rsidRPr="003C75F2">
        <w:t xml:space="preserve"> 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Pr="00511EFD">
        <w:t>4</w:t>
      </w:r>
      <w:r w:rsidRPr="003C75F2">
        <w:t>.</w:t>
      </w:r>
    </w:p>
    <w:p w14:paraId="29C22D00" w14:textId="52F246C1" w:rsidR="00511EFD" w:rsidRDefault="00511EFD" w:rsidP="00511E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74A37" wp14:editId="268DDEED">
            <wp:extent cx="5327761" cy="2324100"/>
            <wp:effectExtent l="0" t="0" r="6350" b="0"/>
            <wp:docPr id="9724648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40" cy="23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1326" w14:textId="6E7032A0" w:rsidR="00511EFD" w:rsidRDefault="00511EFD" w:rsidP="00511EFD">
      <w:pPr>
        <w:pStyle w:val="aa"/>
        <w:rPr>
          <w:lang w:val="en-US"/>
        </w:rPr>
      </w:pPr>
      <w:r w:rsidRPr="003C75F2">
        <w:t>Рисунок</w:t>
      </w:r>
      <w:r w:rsidRPr="00511EFD">
        <w:rPr>
          <w:lang w:val="en-US"/>
        </w:rPr>
        <w:t xml:space="preserve"> </w:t>
      </w:r>
      <w:r>
        <w:rPr>
          <w:lang w:val="en-US"/>
        </w:rPr>
        <w:t>4</w:t>
      </w:r>
      <w:r w:rsidRPr="00511EFD">
        <w:rPr>
          <w:lang w:val="en-US"/>
        </w:rPr>
        <w:t xml:space="preserve"> — </w:t>
      </w:r>
      <w:r w:rsidRPr="003C75F2">
        <w:t>Схема</w:t>
      </w:r>
      <w:r w:rsidRPr="00511EFD">
        <w:rPr>
          <w:lang w:val="en-US"/>
        </w:rPr>
        <w:t xml:space="preserve"> </w:t>
      </w:r>
      <w:r w:rsidRPr="003C75F2">
        <w:t>алгоритма</w:t>
      </w:r>
      <w:r w:rsidRPr="00511EFD">
        <w:rPr>
          <w:lang w:val="en-US"/>
        </w:rPr>
        <w:t xml:space="preserve"> </w:t>
      </w:r>
      <w:r w:rsidRPr="003C75F2">
        <w:t>для</w:t>
      </w:r>
      <w:r w:rsidRPr="00511EFD">
        <w:rPr>
          <w:lang w:val="en-US"/>
        </w:rPr>
        <w:t xml:space="preserve"> </w:t>
      </w:r>
      <w:r w:rsidRPr="003C75F2">
        <w:t>метода</w:t>
      </w:r>
      <w:r w:rsidRPr="00511EFD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PaperTrayCapacity</w:t>
      </w:r>
      <w:proofErr w:type="spellEnd"/>
      <w:r w:rsidRPr="00511EFD">
        <w:rPr>
          <w:lang w:val="en-US"/>
        </w:rPr>
        <w:t>::</w:t>
      </w:r>
      <w:proofErr w:type="gramEnd"/>
      <w:r>
        <w:rPr>
          <w:lang w:val="en-US"/>
        </w:rPr>
        <w:t>get</w:t>
      </w:r>
      <w:r w:rsidRPr="00511EFD">
        <w:rPr>
          <w:lang w:val="en-US"/>
        </w:rPr>
        <w:t xml:space="preserve"> </w:t>
      </w:r>
      <w:r w:rsidRPr="003C75F2">
        <w:t>класса</w:t>
      </w:r>
      <w:r w:rsidRPr="00511EFD">
        <w:rPr>
          <w:lang w:val="en-US"/>
        </w:rPr>
        <w:t xml:space="preserve"> </w:t>
      </w:r>
      <w:r>
        <w:rPr>
          <w:lang w:val="en-US"/>
        </w:rPr>
        <w:t>Printer</w:t>
      </w:r>
    </w:p>
    <w:p w14:paraId="505CFD83" w14:textId="1A766E66" w:rsidR="00CB1889" w:rsidRDefault="00CB1889">
      <w:pPr>
        <w:spacing w:line="259" w:lineRule="auto"/>
        <w:jc w:val="left"/>
        <w:rPr>
          <w:kern w:val="2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4A6FE3D1" w14:textId="104F6186" w:rsidR="00511EFD" w:rsidRDefault="00511EFD" w:rsidP="00511EFD">
      <w:pPr>
        <w:pStyle w:val="a7"/>
      </w:pPr>
      <w:r w:rsidRPr="003C75F2">
        <w:lastRenderedPageBreak/>
        <w:t xml:space="preserve">Схема алгоритма для метода </w:t>
      </w:r>
      <w:proofErr w:type="spellStart"/>
      <w:proofErr w:type="gramStart"/>
      <w:r>
        <w:rPr>
          <w:lang w:val="en-US"/>
        </w:rPr>
        <w:t>PaperTray</w:t>
      </w:r>
      <w:r w:rsidR="00953229">
        <w:rPr>
          <w:lang w:val="en-US"/>
        </w:rPr>
        <w:t>Count</w:t>
      </w:r>
      <w:proofErr w:type="spellEnd"/>
      <w:r w:rsidRPr="00511EFD">
        <w:t>::</w:t>
      </w:r>
      <w:proofErr w:type="gramEnd"/>
      <w:r w:rsidR="00953229">
        <w:rPr>
          <w:lang w:val="en-US"/>
        </w:rPr>
        <w:t>g</w:t>
      </w:r>
      <w:r>
        <w:rPr>
          <w:lang w:val="en-US"/>
        </w:rPr>
        <w:t>et</w:t>
      </w:r>
      <w:r w:rsidRPr="00511EFD">
        <w:t xml:space="preserve"> </w:t>
      </w:r>
      <w:r w:rsidRPr="003C75F2">
        <w:t xml:space="preserve">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="00953229" w:rsidRPr="00953229">
        <w:t>5</w:t>
      </w:r>
      <w:r w:rsidRPr="003C75F2">
        <w:t>.</w:t>
      </w:r>
    </w:p>
    <w:p w14:paraId="4183AAEF" w14:textId="5349C786" w:rsidR="00511EFD" w:rsidRPr="00953229" w:rsidRDefault="00953229" w:rsidP="00511EFD">
      <w:pPr>
        <w:jc w:val="center"/>
      </w:pPr>
      <w:r>
        <w:rPr>
          <w:noProof/>
        </w:rPr>
        <w:drawing>
          <wp:inline distT="0" distB="0" distL="0" distR="0" wp14:anchorId="6EF3F7CE" wp14:editId="1FD21646">
            <wp:extent cx="5594684" cy="2571750"/>
            <wp:effectExtent l="0" t="0" r="6350" b="0"/>
            <wp:docPr id="13071285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885" cy="257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5CC7" w14:textId="44FB145D" w:rsidR="00511EFD" w:rsidRPr="00953229" w:rsidRDefault="00511EFD" w:rsidP="00A36965">
      <w:pPr>
        <w:pStyle w:val="aa"/>
        <w:spacing w:line="360" w:lineRule="auto"/>
      </w:pPr>
      <w:r w:rsidRPr="003C75F2">
        <w:t>Рисунок</w:t>
      </w:r>
      <w:r w:rsidRPr="00953229">
        <w:t xml:space="preserve"> </w:t>
      </w:r>
      <w:r w:rsidR="00953229" w:rsidRPr="00953229">
        <w:t>5</w:t>
      </w:r>
      <w:r w:rsidRPr="00953229">
        <w:t xml:space="preserve"> — </w:t>
      </w:r>
      <w:r w:rsidRPr="003C75F2">
        <w:t>Схема</w:t>
      </w:r>
      <w:r w:rsidRPr="00953229">
        <w:t xml:space="preserve"> </w:t>
      </w:r>
      <w:r w:rsidRPr="003C75F2">
        <w:t>алгоритма</w:t>
      </w:r>
      <w:r w:rsidRPr="00953229">
        <w:t xml:space="preserve"> </w:t>
      </w:r>
      <w:r w:rsidRPr="003C75F2">
        <w:t>для</w:t>
      </w:r>
      <w:r w:rsidRPr="00953229">
        <w:t xml:space="preserve"> </w:t>
      </w:r>
      <w:r w:rsidRPr="003C75F2">
        <w:t>метода</w:t>
      </w:r>
      <w:r w:rsidRPr="00953229">
        <w:t xml:space="preserve"> </w:t>
      </w:r>
      <w:proofErr w:type="spellStart"/>
      <w:proofErr w:type="gramStart"/>
      <w:r w:rsidR="00953229">
        <w:rPr>
          <w:lang w:val="en-US"/>
        </w:rPr>
        <w:t>PaperTrayCount</w:t>
      </w:r>
      <w:proofErr w:type="spellEnd"/>
      <w:r w:rsidR="00953229" w:rsidRPr="00511EFD">
        <w:t>::</w:t>
      </w:r>
      <w:proofErr w:type="gramEnd"/>
      <w:r w:rsidR="00953229">
        <w:rPr>
          <w:lang w:val="en-US"/>
        </w:rPr>
        <w:t>get</w:t>
      </w:r>
      <w:r w:rsidR="00953229" w:rsidRPr="00511EFD">
        <w:t xml:space="preserve"> </w:t>
      </w:r>
      <w:r w:rsidRPr="003C75F2">
        <w:t>класса</w:t>
      </w:r>
      <w:r w:rsidRPr="00953229">
        <w:t xml:space="preserve"> </w:t>
      </w:r>
      <w:r>
        <w:rPr>
          <w:lang w:val="en-US"/>
        </w:rPr>
        <w:t>Printer</w:t>
      </w:r>
    </w:p>
    <w:p w14:paraId="0E8FC0A1" w14:textId="54D16E8C" w:rsidR="00511EFD" w:rsidRDefault="00511EFD" w:rsidP="00A36965">
      <w:pPr>
        <w:pStyle w:val="a7"/>
      </w:pPr>
      <w:r w:rsidRPr="003C75F2">
        <w:t xml:space="preserve">Схема алгоритма для метода </w:t>
      </w:r>
      <w:proofErr w:type="spellStart"/>
      <w:proofErr w:type="gramStart"/>
      <w:r w:rsidR="00953229">
        <w:rPr>
          <w:lang w:val="en-US"/>
        </w:rPr>
        <w:t>PaperTrayCount</w:t>
      </w:r>
      <w:proofErr w:type="spellEnd"/>
      <w:r w:rsidR="00953229" w:rsidRPr="00511EFD">
        <w:t>::</w:t>
      </w:r>
      <w:proofErr w:type="gramEnd"/>
      <w:r w:rsidR="00953229">
        <w:rPr>
          <w:lang w:val="en-US"/>
        </w:rPr>
        <w:t>set</w:t>
      </w:r>
      <w:r w:rsidR="00953229" w:rsidRPr="00953229">
        <w:t xml:space="preserve"> </w:t>
      </w:r>
      <w:r w:rsidRPr="003C75F2">
        <w:t xml:space="preserve">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="00953229" w:rsidRPr="00953229">
        <w:t>6</w:t>
      </w:r>
      <w:r w:rsidRPr="003C75F2">
        <w:t>.</w:t>
      </w:r>
    </w:p>
    <w:p w14:paraId="3BDD9FCE" w14:textId="703CDC52" w:rsidR="00511EFD" w:rsidRPr="00953229" w:rsidRDefault="00953229" w:rsidP="00511EFD">
      <w:pPr>
        <w:jc w:val="center"/>
      </w:pPr>
      <w:r>
        <w:rPr>
          <w:noProof/>
        </w:rPr>
        <w:drawing>
          <wp:inline distT="0" distB="0" distL="0" distR="0" wp14:anchorId="3D9725BE" wp14:editId="3AEB1997">
            <wp:extent cx="4629150" cy="2787270"/>
            <wp:effectExtent l="0" t="0" r="0" b="0"/>
            <wp:docPr id="3557582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812" cy="27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67F8" w14:textId="45CB4F9D" w:rsidR="00511EFD" w:rsidRPr="00953229" w:rsidRDefault="00511EFD" w:rsidP="00511EFD">
      <w:pPr>
        <w:pStyle w:val="aa"/>
      </w:pPr>
      <w:r w:rsidRPr="003C75F2">
        <w:t>Рисунок</w:t>
      </w:r>
      <w:r w:rsidRPr="00953229">
        <w:t xml:space="preserve"> </w:t>
      </w:r>
      <w:r w:rsidR="00953229" w:rsidRPr="00953229">
        <w:t>6</w:t>
      </w:r>
      <w:r w:rsidRPr="00953229">
        <w:t xml:space="preserve"> — </w:t>
      </w:r>
      <w:r w:rsidRPr="003C75F2">
        <w:t>Схема</w:t>
      </w:r>
      <w:r w:rsidRPr="00953229">
        <w:t xml:space="preserve"> </w:t>
      </w:r>
      <w:r w:rsidRPr="003C75F2">
        <w:t>алгоритма</w:t>
      </w:r>
      <w:r w:rsidRPr="00953229">
        <w:t xml:space="preserve"> </w:t>
      </w:r>
      <w:r w:rsidRPr="003C75F2">
        <w:t>для</w:t>
      </w:r>
      <w:r w:rsidRPr="00953229">
        <w:t xml:space="preserve"> </w:t>
      </w:r>
      <w:r w:rsidRPr="003C75F2">
        <w:t>метода</w:t>
      </w:r>
      <w:r w:rsidRPr="00953229">
        <w:t xml:space="preserve"> </w:t>
      </w:r>
      <w:proofErr w:type="spellStart"/>
      <w:proofErr w:type="gramStart"/>
      <w:r w:rsidR="00953229">
        <w:rPr>
          <w:lang w:val="en-US"/>
        </w:rPr>
        <w:t>PaperTrayCount</w:t>
      </w:r>
      <w:proofErr w:type="spellEnd"/>
      <w:r w:rsidR="00953229" w:rsidRPr="00953229">
        <w:t>::</w:t>
      </w:r>
      <w:proofErr w:type="gramEnd"/>
      <w:r w:rsidR="00953229">
        <w:rPr>
          <w:lang w:val="en-US"/>
        </w:rPr>
        <w:t>set</w:t>
      </w:r>
      <w:r w:rsidR="00953229" w:rsidRPr="00953229">
        <w:t xml:space="preserve"> </w:t>
      </w:r>
      <w:r w:rsidRPr="003C75F2">
        <w:t>класса</w:t>
      </w:r>
      <w:r w:rsidRPr="00953229">
        <w:t xml:space="preserve"> </w:t>
      </w:r>
      <w:r>
        <w:rPr>
          <w:lang w:val="en-US"/>
        </w:rPr>
        <w:t>Printer</w:t>
      </w:r>
    </w:p>
    <w:p w14:paraId="34DF4099" w14:textId="73BDFA88" w:rsidR="00CB1889" w:rsidRPr="00650903" w:rsidRDefault="00CB1889">
      <w:pPr>
        <w:spacing w:line="259" w:lineRule="auto"/>
        <w:jc w:val="left"/>
        <w:rPr>
          <w:kern w:val="2"/>
          <w14:ligatures w14:val="standardContextual"/>
        </w:rPr>
      </w:pPr>
      <w:r w:rsidRPr="00650903">
        <w:br w:type="page"/>
      </w:r>
    </w:p>
    <w:p w14:paraId="67054638" w14:textId="684186DA" w:rsidR="00511EFD" w:rsidRDefault="00511EFD" w:rsidP="00511EFD">
      <w:pPr>
        <w:pStyle w:val="a7"/>
      </w:pPr>
      <w:r w:rsidRPr="003C75F2">
        <w:lastRenderedPageBreak/>
        <w:t xml:space="preserve">Схема алгоритма для метода </w:t>
      </w:r>
      <w:r w:rsidR="008014B1">
        <w:rPr>
          <w:lang w:val="en-US"/>
        </w:rPr>
        <w:t>Print</w:t>
      </w:r>
      <w:r w:rsidRPr="003C75F2">
        <w:t xml:space="preserve"> 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="00953229" w:rsidRPr="00953229">
        <w:t>7</w:t>
      </w:r>
      <w:r w:rsidRPr="003C75F2">
        <w:t>.</w:t>
      </w:r>
    </w:p>
    <w:p w14:paraId="5063CD60" w14:textId="469E7066" w:rsidR="00511EFD" w:rsidRPr="008014B1" w:rsidRDefault="00CB1889" w:rsidP="00511EFD">
      <w:pPr>
        <w:jc w:val="center"/>
      </w:pPr>
      <w:r>
        <w:rPr>
          <w:noProof/>
        </w:rPr>
        <w:drawing>
          <wp:inline distT="0" distB="0" distL="0" distR="0" wp14:anchorId="56470BE7" wp14:editId="7E869132">
            <wp:extent cx="3632662" cy="5854670"/>
            <wp:effectExtent l="0" t="0" r="6350" b="0"/>
            <wp:docPr id="2093847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4774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50" b="19619"/>
                    <a:stretch/>
                  </pic:blipFill>
                  <pic:spPr bwMode="auto">
                    <a:xfrm>
                      <a:off x="0" y="0"/>
                      <a:ext cx="3640718" cy="586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ABF75" w14:textId="7FCCB1CC" w:rsidR="00511EFD" w:rsidRPr="008014B1" w:rsidRDefault="00511EFD" w:rsidP="00511EFD">
      <w:pPr>
        <w:pStyle w:val="aa"/>
      </w:pPr>
      <w:r w:rsidRPr="003C75F2">
        <w:t>Рисунок</w:t>
      </w:r>
      <w:r w:rsidRPr="008014B1">
        <w:t xml:space="preserve"> </w:t>
      </w:r>
      <w:r w:rsidR="00953229" w:rsidRPr="008014B1">
        <w:t>7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="008014B1">
        <w:rPr>
          <w:lang w:val="en-US"/>
        </w:rPr>
        <w:t>Print</w:t>
      </w:r>
      <w:r w:rsidRPr="008014B1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Printer</w:t>
      </w:r>
    </w:p>
    <w:p w14:paraId="42AFF867" w14:textId="0B7D2A3F" w:rsidR="008014B1" w:rsidRDefault="008014B1" w:rsidP="008014B1">
      <w:pPr>
        <w:pStyle w:val="a7"/>
      </w:pPr>
      <w:r w:rsidRPr="003C75F2">
        <w:t xml:space="preserve">Схема алгоритма для метода </w:t>
      </w:r>
      <w:r>
        <w:rPr>
          <w:lang w:val="en-US"/>
        </w:rPr>
        <w:t>Printer</w:t>
      </w:r>
      <w:r w:rsidRPr="003C75F2">
        <w:t xml:space="preserve"> 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Pr="008014B1">
        <w:t>8</w:t>
      </w:r>
      <w:r w:rsidRPr="003C75F2">
        <w:t>.</w:t>
      </w:r>
    </w:p>
    <w:p w14:paraId="5BCA68C2" w14:textId="77777777" w:rsidR="00A36965" w:rsidRDefault="00A36965" w:rsidP="008014B1">
      <w:pPr>
        <w:pStyle w:val="a7"/>
      </w:pPr>
    </w:p>
    <w:p w14:paraId="73D96C91" w14:textId="077A2615" w:rsidR="008014B1" w:rsidRPr="008014B1" w:rsidRDefault="00CB1889" w:rsidP="00CB1889">
      <w:pPr>
        <w:jc w:val="center"/>
      </w:pPr>
      <w:r>
        <w:rPr>
          <w:noProof/>
        </w:rPr>
        <w:lastRenderedPageBreak/>
        <w:drawing>
          <wp:inline distT="0" distB="0" distL="0" distR="0" wp14:anchorId="6378201B" wp14:editId="5247574B">
            <wp:extent cx="2886075" cy="1261877"/>
            <wp:effectExtent l="0" t="0" r="0" b="0"/>
            <wp:docPr id="4900476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84" cy="126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4287" w14:textId="0C55DAA1" w:rsidR="008014B1" w:rsidRPr="00CB1889" w:rsidRDefault="008014B1" w:rsidP="00CB1889">
      <w:pPr>
        <w:pStyle w:val="aa"/>
      </w:pPr>
      <w:r w:rsidRPr="003C75F2">
        <w:t>Рисунок</w:t>
      </w:r>
      <w:r w:rsidRPr="008014B1">
        <w:t xml:space="preserve"> 8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>
        <w:rPr>
          <w:lang w:val="en-US"/>
        </w:rPr>
        <w:t>Printer</w:t>
      </w:r>
      <w:r w:rsidRPr="008014B1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Printer</w:t>
      </w:r>
    </w:p>
    <w:p w14:paraId="3F8A7DCD" w14:textId="2E40931B" w:rsidR="008014B1" w:rsidRDefault="008014B1" w:rsidP="008014B1">
      <w:pPr>
        <w:pStyle w:val="a7"/>
      </w:pPr>
      <w:r w:rsidRPr="003C75F2">
        <w:t xml:space="preserve">Схема алгоритма для метода </w:t>
      </w:r>
      <w:r>
        <w:rPr>
          <w:lang w:val="en-US"/>
        </w:rPr>
        <w:t>Printer</w:t>
      </w:r>
      <w:r w:rsidRPr="003C75F2">
        <w:t xml:space="preserve"> класса </w:t>
      </w:r>
      <w:r>
        <w:rPr>
          <w:lang w:val="en-US"/>
        </w:rPr>
        <w:t>Printer</w:t>
      </w:r>
      <w:r w:rsidRPr="003C75F2">
        <w:t xml:space="preserve"> представлена на рисунке </w:t>
      </w:r>
      <w:r w:rsidRPr="008014B1">
        <w:t>9</w:t>
      </w:r>
      <w:r w:rsidRPr="003C75F2">
        <w:t>.</w:t>
      </w:r>
    </w:p>
    <w:p w14:paraId="3F090966" w14:textId="5B51DEA8" w:rsidR="008014B1" w:rsidRPr="008014B1" w:rsidRDefault="00CB1889" w:rsidP="008014B1">
      <w:pPr>
        <w:jc w:val="center"/>
      </w:pPr>
      <w:r>
        <w:rPr>
          <w:noProof/>
        </w:rPr>
        <w:drawing>
          <wp:inline distT="0" distB="0" distL="0" distR="0" wp14:anchorId="6ED7BACE" wp14:editId="652660A1">
            <wp:extent cx="5153025" cy="4295775"/>
            <wp:effectExtent l="0" t="0" r="9525" b="9525"/>
            <wp:docPr id="20665147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D454" w14:textId="4421BE43" w:rsidR="008014B1" w:rsidRPr="00650903" w:rsidRDefault="008014B1" w:rsidP="008014B1">
      <w:pPr>
        <w:pStyle w:val="aa"/>
      </w:pPr>
      <w:r w:rsidRPr="003C75F2">
        <w:t>Рисунок</w:t>
      </w:r>
      <w:r w:rsidRPr="008014B1">
        <w:t xml:space="preserve"> 9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>
        <w:rPr>
          <w:lang w:val="en-US"/>
        </w:rPr>
        <w:t>Printer</w:t>
      </w:r>
      <w:r w:rsidRPr="008014B1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Printer</w:t>
      </w:r>
    </w:p>
    <w:p w14:paraId="355BDD73" w14:textId="204B4B83" w:rsidR="008F2599" w:rsidRPr="00650903" w:rsidRDefault="008F2599">
      <w:pPr>
        <w:spacing w:line="259" w:lineRule="auto"/>
        <w:jc w:val="left"/>
      </w:pPr>
      <w:r w:rsidRPr="00650903">
        <w:br w:type="page"/>
      </w:r>
    </w:p>
    <w:p w14:paraId="1FF5B715" w14:textId="44BD33BD" w:rsidR="00743FFE" w:rsidRPr="008F2599" w:rsidRDefault="003E6673" w:rsidP="00743FFE">
      <w:pPr>
        <w:pStyle w:val="33"/>
      </w:pPr>
      <w:bookmarkStart w:id="4" w:name="_Toc167866507"/>
      <w:bookmarkStart w:id="5" w:name="_Toc167866971"/>
      <w:r>
        <w:lastRenderedPageBreak/>
        <w:t>1</w:t>
      </w:r>
      <w:r w:rsidR="00743FFE" w:rsidRPr="008F2599">
        <w:t>.1.</w:t>
      </w:r>
      <w:r w:rsidR="00976E8D" w:rsidRPr="008F2599">
        <w:t>2</w:t>
      </w:r>
      <w:r w:rsidR="00743FFE" w:rsidRPr="008F2599">
        <w:t xml:space="preserve"> </w:t>
      </w:r>
      <w:proofErr w:type="spellStart"/>
      <w:r w:rsidR="0097467D">
        <w:rPr>
          <w:lang w:val="en-US"/>
        </w:rPr>
        <w:t>inkjetPrinter</w:t>
      </w:r>
      <w:bookmarkEnd w:id="4"/>
      <w:bookmarkEnd w:id="5"/>
      <w:proofErr w:type="spellEnd"/>
    </w:p>
    <w:p w14:paraId="637312BF" w14:textId="7B34F49C" w:rsidR="008F2599" w:rsidRDefault="008F2599" w:rsidP="008F2599">
      <w:pPr>
        <w:pStyle w:val="a7"/>
      </w:pPr>
      <w:r w:rsidRPr="003C75F2">
        <w:t xml:space="preserve">Схема алгоритма для метода </w:t>
      </w:r>
      <w:proofErr w:type="spellStart"/>
      <w:r>
        <w:rPr>
          <w:lang w:val="en-US"/>
        </w:rPr>
        <w:t>FillCartridge</w:t>
      </w:r>
      <w:proofErr w:type="spellEnd"/>
      <w:r w:rsidRPr="003C75F2">
        <w:t xml:space="preserve"> класса </w:t>
      </w:r>
      <w:proofErr w:type="spellStart"/>
      <w:r>
        <w:rPr>
          <w:lang w:val="en-US"/>
        </w:rPr>
        <w:t>InkjetPrinter</w:t>
      </w:r>
      <w:proofErr w:type="spellEnd"/>
      <w:r w:rsidRPr="003C75F2">
        <w:t xml:space="preserve"> представлена на рисунке </w:t>
      </w:r>
      <w:r w:rsidRPr="008F2599">
        <w:t>10</w:t>
      </w:r>
      <w:r w:rsidRPr="003C75F2">
        <w:t>.</w:t>
      </w:r>
    </w:p>
    <w:p w14:paraId="50A30267" w14:textId="6E970F76" w:rsidR="008F2599" w:rsidRPr="008014B1" w:rsidRDefault="001654FE" w:rsidP="008F2599">
      <w:pPr>
        <w:jc w:val="center"/>
      </w:pPr>
      <w:r>
        <w:rPr>
          <w:noProof/>
        </w:rPr>
        <w:drawing>
          <wp:inline distT="0" distB="0" distL="0" distR="0" wp14:anchorId="74DA3914" wp14:editId="1477D9D4">
            <wp:extent cx="5163104" cy="2343150"/>
            <wp:effectExtent l="0" t="0" r="0" b="0"/>
            <wp:docPr id="5838702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32" cy="234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FB2B" w14:textId="7E78393E" w:rsidR="008F2599" w:rsidRPr="00CB1889" w:rsidRDefault="008F2599" w:rsidP="003E6673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Pr="008F2599">
        <w:t>10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FillCartridge</w:t>
      </w:r>
      <w:proofErr w:type="spellEnd"/>
      <w:r w:rsidRPr="003C75F2">
        <w:t xml:space="preserve"> класса</w:t>
      </w:r>
      <w:r w:rsidRPr="008014B1">
        <w:t xml:space="preserve"> </w:t>
      </w:r>
      <w:proofErr w:type="spellStart"/>
      <w:r>
        <w:rPr>
          <w:lang w:val="en-US"/>
        </w:rPr>
        <w:t>InkjetPrinter</w:t>
      </w:r>
      <w:proofErr w:type="spellEnd"/>
    </w:p>
    <w:p w14:paraId="65F05416" w14:textId="3CE0E650" w:rsidR="001654FE" w:rsidRDefault="001654FE" w:rsidP="003E6673">
      <w:pPr>
        <w:pStyle w:val="a7"/>
      </w:pPr>
      <w:r w:rsidRPr="003C75F2">
        <w:t xml:space="preserve">Схема алгоритма для метода </w:t>
      </w:r>
      <w:proofErr w:type="spellStart"/>
      <w:r>
        <w:rPr>
          <w:lang w:val="en-US"/>
        </w:rPr>
        <w:t>GetCartridgeFillLevel</w:t>
      </w:r>
      <w:proofErr w:type="spellEnd"/>
      <w:r w:rsidRPr="003C75F2">
        <w:t xml:space="preserve"> класса </w:t>
      </w:r>
      <w:proofErr w:type="spellStart"/>
      <w:r>
        <w:rPr>
          <w:lang w:val="en-US"/>
        </w:rPr>
        <w:t>InkjetPrinter</w:t>
      </w:r>
      <w:proofErr w:type="spellEnd"/>
      <w:r w:rsidRPr="003C75F2">
        <w:t xml:space="preserve"> представлена на рисунке </w:t>
      </w:r>
      <w:r w:rsidRPr="008F2599">
        <w:t>1</w:t>
      </w:r>
      <w:r w:rsidRPr="001654FE">
        <w:t>1</w:t>
      </w:r>
      <w:r w:rsidRPr="003C75F2">
        <w:t>.</w:t>
      </w:r>
    </w:p>
    <w:p w14:paraId="4FD6C7CD" w14:textId="7AD7A40D" w:rsidR="001654FE" w:rsidRPr="008014B1" w:rsidRDefault="001654FE" w:rsidP="001654FE">
      <w:pPr>
        <w:jc w:val="center"/>
      </w:pPr>
      <w:r>
        <w:rPr>
          <w:noProof/>
        </w:rPr>
        <w:drawing>
          <wp:inline distT="0" distB="0" distL="0" distR="0" wp14:anchorId="74E84DDD" wp14:editId="0C0F7008">
            <wp:extent cx="5831294" cy="2228850"/>
            <wp:effectExtent l="0" t="0" r="0" b="0"/>
            <wp:docPr id="94024447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92" cy="223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EE51" w14:textId="7009668C" w:rsidR="001654FE" w:rsidRPr="00650903" w:rsidRDefault="001654FE" w:rsidP="001654FE">
      <w:pPr>
        <w:pStyle w:val="aa"/>
      </w:pPr>
      <w:r w:rsidRPr="003C75F2">
        <w:t>Рисунок</w:t>
      </w:r>
      <w:r w:rsidRPr="008014B1">
        <w:t xml:space="preserve"> </w:t>
      </w:r>
      <w:r w:rsidRPr="008F2599">
        <w:t>1</w:t>
      </w:r>
      <w:r w:rsidRPr="001654FE">
        <w:t>1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7A5B38">
        <w:rPr>
          <w:lang w:val="en-US"/>
        </w:rPr>
        <w:t>GetCartridgeFillLevel</w:t>
      </w:r>
      <w:proofErr w:type="spellEnd"/>
      <w:r w:rsidR="007A5B38" w:rsidRPr="003C75F2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InkjetPrinter</w:t>
      </w:r>
      <w:proofErr w:type="spellEnd"/>
    </w:p>
    <w:p w14:paraId="6E29331D" w14:textId="3D9ADB8B" w:rsidR="007A5B38" w:rsidRPr="00650903" w:rsidRDefault="007A5B38">
      <w:pPr>
        <w:spacing w:line="259" w:lineRule="auto"/>
        <w:jc w:val="left"/>
      </w:pPr>
      <w:r w:rsidRPr="00650903">
        <w:br w:type="page"/>
      </w:r>
    </w:p>
    <w:p w14:paraId="2B8B9423" w14:textId="5A87FEE9" w:rsidR="001654FE" w:rsidRDefault="001654FE" w:rsidP="001654FE">
      <w:pPr>
        <w:pStyle w:val="a7"/>
      </w:pPr>
      <w:r w:rsidRPr="003C75F2">
        <w:lastRenderedPageBreak/>
        <w:t xml:space="preserve">Схема алгоритма для метода </w:t>
      </w:r>
      <w:proofErr w:type="spellStart"/>
      <w:r>
        <w:rPr>
          <w:lang w:val="en-US"/>
        </w:rPr>
        <w:t>InkjetPrinter</w:t>
      </w:r>
      <w:proofErr w:type="spellEnd"/>
      <w:r w:rsidRPr="003C75F2">
        <w:t xml:space="preserve"> класса </w:t>
      </w:r>
      <w:proofErr w:type="spellStart"/>
      <w:r>
        <w:rPr>
          <w:lang w:val="en-US"/>
        </w:rPr>
        <w:t>InkjetPrinter</w:t>
      </w:r>
      <w:proofErr w:type="spellEnd"/>
      <w:r w:rsidRPr="003C75F2">
        <w:t xml:space="preserve"> представлена на рисунке </w:t>
      </w:r>
      <w:r w:rsidRPr="008F2599">
        <w:t>1</w:t>
      </w:r>
      <w:r w:rsidRPr="001654FE">
        <w:t>2</w:t>
      </w:r>
      <w:r w:rsidRPr="003C75F2">
        <w:t>.</w:t>
      </w:r>
    </w:p>
    <w:p w14:paraId="24BEDA02" w14:textId="5CB88E0D" w:rsidR="001654FE" w:rsidRPr="008014B1" w:rsidRDefault="007A5B38" w:rsidP="001654FE">
      <w:pPr>
        <w:jc w:val="center"/>
      </w:pPr>
      <w:r>
        <w:rPr>
          <w:noProof/>
        </w:rPr>
        <w:drawing>
          <wp:inline distT="0" distB="0" distL="0" distR="0" wp14:anchorId="1512FA7D" wp14:editId="58D4E2C7">
            <wp:extent cx="5804557" cy="5600700"/>
            <wp:effectExtent l="0" t="0" r="5715" b="0"/>
            <wp:docPr id="4240523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48" cy="561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49A8" w14:textId="513B5036" w:rsidR="001654FE" w:rsidRPr="00CB1889" w:rsidRDefault="001654FE" w:rsidP="001654FE">
      <w:pPr>
        <w:pStyle w:val="aa"/>
      </w:pPr>
      <w:r w:rsidRPr="003C75F2">
        <w:t>Рисунок</w:t>
      </w:r>
      <w:r w:rsidRPr="008014B1">
        <w:t xml:space="preserve"> </w:t>
      </w:r>
      <w:r w:rsidRPr="008F2599">
        <w:t>1</w:t>
      </w:r>
      <w:r w:rsidRPr="001654FE">
        <w:t>2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7A5B38">
        <w:rPr>
          <w:lang w:val="en-US"/>
        </w:rPr>
        <w:t>InkjetPrinter</w:t>
      </w:r>
      <w:proofErr w:type="spellEnd"/>
      <w:r w:rsidR="007A5B38" w:rsidRPr="003C75F2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InkjetPrinter</w:t>
      </w:r>
      <w:proofErr w:type="spellEnd"/>
    </w:p>
    <w:p w14:paraId="56FD1951" w14:textId="46C114AA" w:rsidR="00170C77" w:rsidRPr="00650903" w:rsidRDefault="00170C77">
      <w:pPr>
        <w:spacing w:line="259" w:lineRule="auto"/>
        <w:jc w:val="left"/>
        <w:rPr>
          <w:kern w:val="2"/>
          <w14:ligatures w14:val="standardContextual"/>
        </w:rPr>
      </w:pPr>
      <w:r w:rsidRPr="00650903">
        <w:br w:type="page"/>
      </w:r>
    </w:p>
    <w:p w14:paraId="3569EFF4" w14:textId="42F7324C" w:rsidR="001654FE" w:rsidRDefault="001654FE" w:rsidP="001654FE">
      <w:pPr>
        <w:pStyle w:val="a7"/>
      </w:pPr>
      <w:r w:rsidRPr="003C75F2">
        <w:lastRenderedPageBreak/>
        <w:t xml:space="preserve">Схема алгоритма для метода </w:t>
      </w:r>
      <w:r w:rsidR="007A5B38">
        <w:rPr>
          <w:lang w:val="en-US"/>
        </w:rPr>
        <w:t>Print</w:t>
      </w:r>
      <w:r w:rsidRPr="003C75F2">
        <w:t xml:space="preserve"> класса </w:t>
      </w:r>
      <w:proofErr w:type="spellStart"/>
      <w:r>
        <w:rPr>
          <w:lang w:val="en-US"/>
        </w:rPr>
        <w:t>InkjetPrinter</w:t>
      </w:r>
      <w:proofErr w:type="spellEnd"/>
      <w:r w:rsidRPr="003C75F2">
        <w:t xml:space="preserve"> представлена на рисунк</w:t>
      </w:r>
      <w:r w:rsidR="00EA12D8">
        <w:t>ах</w:t>
      </w:r>
      <w:r w:rsidRPr="003C75F2">
        <w:t xml:space="preserve"> </w:t>
      </w:r>
      <w:r w:rsidRPr="008F2599">
        <w:t>1</w:t>
      </w:r>
      <w:r w:rsidRPr="001654FE">
        <w:t>3</w:t>
      </w:r>
      <w:r w:rsidR="00EA12D8">
        <w:t>-14</w:t>
      </w:r>
      <w:r w:rsidRPr="003C75F2">
        <w:t>.</w:t>
      </w:r>
    </w:p>
    <w:p w14:paraId="3C273011" w14:textId="0626CFF5" w:rsidR="001654FE" w:rsidRPr="008014B1" w:rsidRDefault="004A05FF" w:rsidP="001654FE">
      <w:pPr>
        <w:jc w:val="center"/>
      </w:pPr>
      <w:r>
        <w:rPr>
          <w:noProof/>
        </w:rPr>
        <w:drawing>
          <wp:inline distT="0" distB="0" distL="0" distR="0" wp14:anchorId="76F1AE2B" wp14:editId="03942154">
            <wp:extent cx="5049520" cy="65776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0" b="16458"/>
                    <a:stretch/>
                  </pic:blipFill>
                  <pic:spPr bwMode="auto">
                    <a:xfrm>
                      <a:off x="0" y="0"/>
                      <a:ext cx="5054202" cy="658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E081" w14:textId="30A783CE" w:rsidR="001654FE" w:rsidRPr="00650903" w:rsidRDefault="001654FE" w:rsidP="001654FE">
      <w:pPr>
        <w:pStyle w:val="aa"/>
      </w:pPr>
      <w:r w:rsidRPr="003C75F2">
        <w:t>Рисунок</w:t>
      </w:r>
      <w:r w:rsidRPr="008014B1">
        <w:t xml:space="preserve"> </w:t>
      </w:r>
      <w:r w:rsidRPr="008F2599">
        <w:t>1</w:t>
      </w:r>
      <w:r w:rsidRPr="001654FE">
        <w:t>3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="007A5B38">
        <w:rPr>
          <w:lang w:val="en-US"/>
        </w:rPr>
        <w:t>Print</w:t>
      </w:r>
      <w:r w:rsidRPr="003C75F2">
        <w:t xml:space="preserve"> класса</w:t>
      </w:r>
      <w:r w:rsidRPr="008014B1">
        <w:t xml:space="preserve"> </w:t>
      </w:r>
      <w:proofErr w:type="spellStart"/>
      <w:r>
        <w:rPr>
          <w:lang w:val="en-US"/>
        </w:rPr>
        <w:t>InkjetPrinter</w:t>
      </w:r>
      <w:proofErr w:type="spellEnd"/>
    </w:p>
    <w:p w14:paraId="7551597A" w14:textId="39884A98" w:rsidR="00FF3E87" w:rsidRPr="008014B1" w:rsidRDefault="00FF3E87" w:rsidP="00FF3E87">
      <w:pPr>
        <w:jc w:val="center"/>
      </w:pPr>
      <w:r>
        <w:rPr>
          <w:noProof/>
        </w:rPr>
        <w:lastRenderedPageBreak/>
        <w:drawing>
          <wp:inline distT="0" distB="0" distL="0" distR="0" wp14:anchorId="62495EC9" wp14:editId="3A8C7599">
            <wp:extent cx="5934075" cy="6638925"/>
            <wp:effectExtent l="0" t="0" r="9525" b="9525"/>
            <wp:docPr id="186661466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A504" w14:textId="1DD345C0" w:rsidR="00FF3E87" w:rsidRPr="00CB1889" w:rsidRDefault="00FF3E87" w:rsidP="00FF3E87">
      <w:pPr>
        <w:pStyle w:val="aa"/>
      </w:pPr>
      <w:r w:rsidRPr="003C75F2">
        <w:t>Рисунок</w:t>
      </w:r>
      <w:r w:rsidRPr="008014B1">
        <w:t xml:space="preserve"> </w:t>
      </w:r>
      <w:r w:rsidRPr="008F2599">
        <w:t>1</w:t>
      </w:r>
      <w:r w:rsidRPr="00FF3E87">
        <w:t>4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>
        <w:rPr>
          <w:lang w:val="en-US"/>
        </w:rPr>
        <w:t>Print</w:t>
      </w:r>
      <w:r w:rsidRPr="003C75F2">
        <w:t xml:space="preserve"> класса</w:t>
      </w:r>
      <w:r w:rsidRPr="008014B1">
        <w:t xml:space="preserve"> </w:t>
      </w:r>
      <w:proofErr w:type="spellStart"/>
      <w:r>
        <w:rPr>
          <w:lang w:val="en-US"/>
        </w:rPr>
        <w:t>InkjetPrinter</w:t>
      </w:r>
      <w:proofErr w:type="spellEnd"/>
    </w:p>
    <w:p w14:paraId="661FF492" w14:textId="4F6B7766" w:rsidR="00FF3E87" w:rsidRDefault="00FF3E87">
      <w:pPr>
        <w:spacing w:line="259" w:lineRule="auto"/>
        <w:jc w:val="left"/>
      </w:pPr>
      <w:r>
        <w:br w:type="page"/>
      </w:r>
    </w:p>
    <w:p w14:paraId="65E06DAF" w14:textId="5929B469" w:rsidR="00743FFE" w:rsidRPr="001654FE" w:rsidRDefault="003E6673" w:rsidP="00743FFE">
      <w:pPr>
        <w:pStyle w:val="33"/>
      </w:pPr>
      <w:bookmarkStart w:id="6" w:name="_Toc167866508"/>
      <w:bookmarkStart w:id="7" w:name="_Toc167866972"/>
      <w:r>
        <w:lastRenderedPageBreak/>
        <w:t>1</w:t>
      </w:r>
      <w:r w:rsidR="00743FFE" w:rsidRPr="001654FE">
        <w:t>.1.</w:t>
      </w:r>
      <w:r w:rsidR="00976E8D" w:rsidRPr="001654FE">
        <w:t>3</w:t>
      </w:r>
      <w:r w:rsidR="00743FFE" w:rsidRPr="001654FE">
        <w:t xml:space="preserve"> </w:t>
      </w:r>
      <w:r w:rsidR="00743FFE">
        <w:rPr>
          <w:lang w:val="en-US"/>
        </w:rPr>
        <w:t>Computer</w:t>
      </w:r>
      <w:bookmarkEnd w:id="6"/>
      <w:bookmarkEnd w:id="7"/>
    </w:p>
    <w:p w14:paraId="3E586E58" w14:textId="3B477C90" w:rsidR="001654FE" w:rsidRDefault="001654FE" w:rsidP="001654FE">
      <w:pPr>
        <w:pStyle w:val="a7"/>
      </w:pPr>
      <w:r w:rsidRPr="003C75F2">
        <w:t xml:space="preserve">Схема алгоритма для метода </w:t>
      </w:r>
      <w:proofErr w:type="spellStart"/>
      <w:proofErr w:type="gramStart"/>
      <w:r w:rsidR="00D428CC">
        <w:rPr>
          <w:lang w:val="en-US"/>
        </w:rPr>
        <w:t>AdapterInEnabled</w:t>
      </w:r>
      <w:proofErr w:type="spellEnd"/>
      <w:r w:rsidR="00D428CC" w:rsidRPr="00D428CC">
        <w:t>::</w:t>
      </w:r>
      <w:proofErr w:type="gramEnd"/>
      <w:r w:rsidR="00D428CC">
        <w:rPr>
          <w:lang w:val="en-US"/>
        </w:rPr>
        <w:t>get</w:t>
      </w:r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Pr="008F2599">
        <w:t>1</w:t>
      </w:r>
      <w:r w:rsidR="00EA12D8">
        <w:t>5</w:t>
      </w:r>
      <w:r w:rsidRPr="003C75F2">
        <w:t>.</w:t>
      </w:r>
    </w:p>
    <w:p w14:paraId="618DEC53" w14:textId="39DEBF73" w:rsidR="001654FE" w:rsidRPr="008014B1" w:rsidRDefault="00A6391E" w:rsidP="001654FE">
      <w:pPr>
        <w:jc w:val="center"/>
      </w:pPr>
      <w:r>
        <w:rPr>
          <w:noProof/>
        </w:rPr>
        <w:drawing>
          <wp:inline distT="0" distB="0" distL="0" distR="0" wp14:anchorId="32F034AC" wp14:editId="0FF4B55F">
            <wp:extent cx="4305300" cy="1628775"/>
            <wp:effectExtent l="0" t="0" r="0" b="9525"/>
            <wp:docPr id="3254671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1B80" w14:textId="0B6066EB" w:rsidR="001654FE" w:rsidRPr="00CB1889" w:rsidRDefault="001654FE" w:rsidP="004A05FF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Pr="008F2599">
        <w:t>1</w:t>
      </w:r>
      <w:r w:rsidR="00EA12D8">
        <w:t>5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proofErr w:type="gramStart"/>
      <w:r w:rsidR="00D428CC">
        <w:rPr>
          <w:lang w:val="en-US"/>
        </w:rPr>
        <w:t>AdapterInEnabled</w:t>
      </w:r>
      <w:proofErr w:type="spellEnd"/>
      <w:r w:rsidR="00D428CC" w:rsidRPr="00D428CC">
        <w:t>::</w:t>
      </w:r>
      <w:proofErr w:type="gramEnd"/>
      <w:r w:rsidR="00D428CC">
        <w:rPr>
          <w:lang w:val="en-US"/>
        </w:rPr>
        <w:t>get</w:t>
      </w:r>
      <w:r w:rsidR="00D428CC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3928FD0E" w14:textId="18B41CD8" w:rsidR="00D428CC" w:rsidRDefault="00D428CC" w:rsidP="004A05FF">
      <w:pPr>
        <w:pStyle w:val="a7"/>
      </w:pPr>
      <w:r w:rsidRPr="003C75F2">
        <w:t xml:space="preserve">Схема алгоритма для метода </w:t>
      </w:r>
      <w:proofErr w:type="spellStart"/>
      <w:proofErr w:type="gramStart"/>
      <w:r>
        <w:rPr>
          <w:lang w:val="en-US"/>
        </w:rPr>
        <w:t>AdapterIsEnabled</w:t>
      </w:r>
      <w:proofErr w:type="spellEnd"/>
      <w:r w:rsidRPr="00D428CC">
        <w:t>::</w:t>
      </w:r>
      <w:proofErr w:type="gramEnd"/>
      <w:r>
        <w:rPr>
          <w:lang w:val="en-US"/>
        </w:rPr>
        <w:t>set</w:t>
      </w:r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16</w:t>
      </w:r>
      <w:r w:rsidRPr="003C75F2">
        <w:t>.</w:t>
      </w:r>
    </w:p>
    <w:p w14:paraId="7480DB9F" w14:textId="79E823CA" w:rsidR="00D428CC" w:rsidRPr="008014B1" w:rsidRDefault="00A6391E" w:rsidP="00D428CC">
      <w:pPr>
        <w:jc w:val="center"/>
      </w:pPr>
      <w:r>
        <w:rPr>
          <w:noProof/>
        </w:rPr>
        <w:drawing>
          <wp:inline distT="0" distB="0" distL="0" distR="0" wp14:anchorId="188E0C2C" wp14:editId="5F451FF7">
            <wp:extent cx="3048000" cy="1628775"/>
            <wp:effectExtent l="0" t="0" r="0" b="9525"/>
            <wp:docPr id="117436037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654A" w14:textId="5AA211A5" w:rsidR="00D428CC" w:rsidRPr="00CB1889" w:rsidRDefault="00D428CC" w:rsidP="004A05FF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A6391E" w:rsidRPr="00A6391E">
        <w:t>16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proofErr w:type="gramStart"/>
      <w:r>
        <w:rPr>
          <w:lang w:val="en-US"/>
        </w:rPr>
        <w:t>AdapterIsEnabled</w:t>
      </w:r>
      <w:proofErr w:type="spellEnd"/>
      <w:r w:rsidRPr="00D428CC">
        <w:t>::</w:t>
      </w:r>
      <w:proofErr w:type="gramEnd"/>
      <w:r>
        <w:rPr>
          <w:lang w:val="en-US"/>
        </w:rPr>
        <w:t>set</w:t>
      </w:r>
      <w:r w:rsidRPr="003C75F2">
        <w:t xml:space="preserve"> класса</w:t>
      </w:r>
      <w:r w:rsidRPr="008014B1">
        <w:t xml:space="preserve"> </w:t>
      </w:r>
      <w:r>
        <w:rPr>
          <w:lang w:val="en-US"/>
        </w:rPr>
        <w:t>Computer</w:t>
      </w:r>
    </w:p>
    <w:p w14:paraId="67ED473B" w14:textId="19042D17" w:rsidR="00D428CC" w:rsidRDefault="00D428CC" w:rsidP="004A05FF">
      <w:pPr>
        <w:pStyle w:val="a7"/>
      </w:pPr>
      <w:r w:rsidRPr="003C75F2">
        <w:t xml:space="preserve">Схема алгоритма для метода </w:t>
      </w:r>
      <w:proofErr w:type="spellStart"/>
      <w:r w:rsidR="001356B3">
        <w:rPr>
          <w:lang w:val="en-US"/>
        </w:rPr>
        <w:t>ChangeTimerInterval</w:t>
      </w:r>
      <w:proofErr w:type="spellEnd"/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17</w:t>
      </w:r>
      <w:r w:rsidRPr="003C75F2">
        <w:t>.</w:t>
      </w:r>
    </w:p>
    <w:p w14:paraId="50429310" w14:textId="77777777" w:rsidR="004A05FF" w:rsidRDefault="004A05FF" w:rsidP="004A05FF">
      <w:pPr>
        <w:pStyle w:val="a7"/>
      </w:pPr>
    </w:p>
    <w:p w14:paraId="14D29C0C" w14:textId="167015C9" w:rsidR="00D428CC" w:rsidRPr="008014B1" w:rsidRDefault="00A6391E" w:rsidP="00D428CC">
      <w:pPr>
        <w:jc w:val="center"/>
      </w:pPr>
      <w:r>
        <w:rPr>
          <w:noProof/>
        </w:rPr>
        <w:lastRenderedPageBreak/>
        <w:drawing>
          <wp:inline distT="0" distB="0" distL="0" distR="0" wp14:anchorId="12E2E15A" wp14:editId="2E8DF155">
            <wp:extent cx="3829050" cy="1628775"/>
            <wp:effectExtent l="0" t="0" r="0" b="9525"/>
            <wp:docPr id="85269008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444" w14:textId="1A2B8221" w:rsidR="00D428CC" w:rsidRPr="00CB1889" w:rsidRDefault="00D428CC" w:rsidP="004A05FF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A6391E" w:rsidRPr="00A6391E">
        <w:t>17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1356B3">
        <w:rPr>
          <w:lang w:val="en-US"/>
        </w:rPr>
        <w:t>ChangeTimerInterval</w:t>
      </w:r>
      <w:proofErr w:type="spellEnd"/>
      <w:r w:rsidR="001356B3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3ABC21EC" w14:textId="0A8E67E2" w:rsidR="00D428CC" w:rsidRDefault="00D428CC" w:rsidP="004A05FF">
      <w:pPr>
        <w:pStyle w:val="a7"/>
      </w:pPr>
      <w:r w:rsidRPr="003C75F2">
        <w:t xml:space="preserve">Схема алгоритма для метода </w:t>
      </w:r>
      <w:r w:rsidR="001356B3">
        <w:rPr>
          <w:lang w:val="en-US"/>
        </w:rPr>
        <w:t>Computer</w:t>
      </w:r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18</w:t>
      </w:r>
      <w:r w:rsidRPr="003C75F2">
        <w:t>.</w:t>
      </w:r>
    </w:p>
    <w:p w14:paraId="5E6E3F5D" w14:textId="447AEE2A" w:rsidR="00D428CC" w:rsidRPr="008014B1" w:rsidRDefault="00A6391E" w:rsidP="00D428CC">
      <w:pPr>
        <w:jc w:val="center"/>
      </w:pPr>
      <w:r>
        <w:rPr>
          <w:noProof/>
        </w:rPr>
        <w:drawing>
          <wp:inline distT="0" distB="0" distL="0" distR="0" wp14:anchorId="622B89C0" wp14:editId="16EB9DC4">
            <wp:extent cx="5482500" cy="4095750"/>
            <wp:effectExtent l="0" t="0" r="4445" b="0"/>
            <wp:docPr id="19205891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49" cy="409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AA74" w14:textId="09D32DDA" w:rsidR="00D428CC" w:rsidRPr="00CB1889" w:rsidRDefault="00D428CC" w:rsidP="005211C5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A6391E" w:rsidRPr="00A6391E">
        <w:t>18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="001356B3">
        <w:rPr>
          <w:lang w:val="en-US"/>
        </w:rPr>
        <w:t>Computer</w:t>
      </w:r>
      <w:r w:rsidR="001356B3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61DA6F90" w14:textId="37E719B3" w:rsidR="00D428CC" w:rsidRDefault="00D428CC" w:rsidP="005211C5">
      <w:pPr>
        <w:pStyle w:val="a7"/>
      </w:pPr>
      <w:r w:rsidRPr="003C75F2">
        <w:t xml:space="preserve">Схема алгоритма для метода </w:t>
      </w:r>
      <w:proofErr w:type="spellStart"/>
      <w:r w:rsidR="001356B3">
        <w:rPr>
          <w:lang w:val="en-US"/>
        </w:rPr>
        <w:t>OnCartridgeEmpty</w:t>
      </w:r>
      <w:proofErr w:type="spellEnd"/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19</w:t>
      </w:r>
      <w:r w:rsidRPr="003C75F2">
        <w:t>.</w:t>
      </w:r>
    </w:p>
    <w:p w14:paraId="13F6CD4B" w14:textId="1B94B186" w:rsidR="00D428CC" w:rsidRPr="008014B1" w:rsidRDefault="00A6391E" w:rsidP="00D428CC">
      <w:pPr>
        <w:jc w:val="center"/>
      </w:pPr>
      <w:r>
        <w:rPr>
          <w:noProof/>
        </w:rPr>
        <w:lastRenderedPageBreak/>
        <w:drawing>
          <wp:inline distT="0" distB="0" distL="0" distR="0" wp14:anchorId="121C7A80" wp14:editId="12D36A48">
            <wp:extent cx="5731488" cy="2076450"/>
            <wp:effectExtent l="0" t="0" r="3175" b="0"/>
            <wp:docPr id="11856351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56" cy="20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EBDD" w14:textId="79EA24BF" w:rsidR="00A6391E" w:rsidRDefault="00D428CC" w:rsidP="003E6673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A6391E" w:rsidRPr="00A6391E">
        <w:t>19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1356B3">
        <w:rPr>
          <w:lang w:val="en-US"/>
        </w:rPr>
        <w:t>OnCartridgeEmpty</w:t>
      </w:r>
      <w:proofErr w:type="spellEnd"/>
      <w:r w:rsidR="001356B3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6AEC30F7" w14:textId="17E79DF3" w:rsidR="00D428CC" w:rsidRDefault="00D428CC" w:rsidP="003E6673">
      <w:pPr>
        <w:pStyle w:val="a7"/>
      </w:pPr>
      <w:r w:rsidRPr="003C75F2">
        <w:t xml:space="preserve">Схема алгоритма для метода </w:t>
      </w:r>
      <w:proofErr w:type="spellStart"/>
      <w:r w:rsidR="001356B3">
        <w:rPr>
          <w:lang w:val="en-US"/>
        </w:rPr>
        <w:t>OnPaperTrayEmpty</w:t>
      </w:r>
      <w:proofErr w:type="spellEnd"/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2</w:t>
      </w:r>
      <w:r w:rsidR="004A05FF" w:rsidRPr="004A05FF">
        <w:t>0</w:t>
      </w:r>
      <w:r w:rsidRPr="003C75F2">
        <w:t>.</w:t>
      </w:r>
    </w:p>
    <w:p w14:paraId="021F6660" w14:textId="164FD2D7" w:rsidR="00D428CC" w:rsidRPr="008014B1" w:rsidRDefault="00980F84" w:rsidP="00D428CC">
      <w:pPr>
        <w:jc w:val="center"/>
      </w:pPr>
      <w:r>
        <w:rPr>
          <w:noProof/>
        </w:rPr>
        <w:drawing>
          <wp:inline distT="0" distB="0" distL="0" distR="0" wp14:anchorId="1C87922C" wp14:editId="3BB22E00">
            <wp:extent cx="5370150" cy="2181225"/>
            <wp:effectExtent l="0" t="0" r="2540" b="0"/>
            <wp:docPr id="184732977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8" cy="218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210F" w14:textId="2C7A32A4" w:rsidR="00D428CC" w:rsidRPr="00CB1889" w:rsidRDefault="00D428CC" w:rsidP="00D428CC">
      <w:pPr>
        <w:pStyle w:val="aa"/>
      </w:pPr>
      <w:r w:rsidRPr="003C75F2">
        <w:t>Рисунок</w:t>
      </w:r>
      <w:r w:rsidRPr="008014B1">
        <w:t xml:space="preserve"> </w:t>
      </w:r>
      <w:r w:rsidR="00A6391E" w:rsidRPr="00A6391E">
        <w:t>2</w:t>
      </w:r>
      <w:r w:rsidR="004A05FF" w:rsidRPr="004A05FF">
        <w:t>0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1356B3">
        <w:rPr>
          <w:lang w:val="en-US"/>
        </w:rPr>
        <w:t>OnPaperTrayEmpty</w:t>
      </w:r>
      <w:proofErr w:type="spellEnd"/>
      <w:r w:rsidR="001356B3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12E7486B" w14:textId="77777777" w:rsidR="00980F84" w:rsidRDefault="00980F84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60F0BBA1" w14:textId="0D25E61C" w:rsidR="00D428CC" w:rsidRPr="00A6391E" w:rsidRDefault="00D428CC" w:rsidP="00D428CC">
      <w:pPr>
        <w:pStyle w:val="a7"/>
      </w:pPr>
      <w:r w:rsidRPr="003C75F2">
        <w:lastRenderedPageBreak/>
        <w:t xml:space="preserve">Схема алгоритма для метода </w:t>
      </w:r>
      <w:proofErr w:type="spellStart"/>
      <w:r w:rsidR="001356B3">
        <w:rPr>
          <w:lang w:val="en-US"/>
        </w:rPr>
        <w:t>RequestDocument</w:t>
      </w:r>
      <w:proofErr w:type="spellEnd"/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2</w:t>
      </w:r>
      <w:r w:rsidR="004A05FF" w:rsidRPr="004A05FF">
        <w:t>1</w:t>
      </w:r>
      <w:r w:rsidR="00A6391E" w:rsidRPr="00A6391E">
        <w:t>.</w:t>
      </w:r>
    </w:p>
    <w:p w14:paraId="0E5AED3A" w14:textId="768F4F5B" w:rsidR="00D428CC" w:rsidRPr="008014B1" w:rsidRDefault="00980F84" w:rsidP="00D428CC">
      <w:pPr>
        <w:jc w:val="center"/>
      </w:pPr>
      <w:r>
        <w:rPr>
          <w:noProof/>
        </w:rPr>
        <w:drawing>
          <wp:inline distT="0" distB="0" distL="0" distR="0" wp14:anchorId="1925698B" wp14:editId="236F0E96">
            <wp:extent cx="5248275" cy="2581275"/>
            <wp:effectExtent l="0" t="0" r="9525" b="9525"/>
            <wp:docPr id="55423405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8676" w14:textId="6315F13E" w:rsidR="00D428CC" w:rsidRPr="00CB1889" w:rsidRDefault="00D428CC" w:rsidP="004A05FF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A6391E" w:rsidRPr="00A6391E">
        <w:t>2</w:t>
      </w:r>
      <w:r w:rsidR="004A05FF" w:rsidRPr="004A05FF">
        <w:t>1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1356B3">
        <w:rPr>
          <w:lang w:val="en-US"/>
        </w:rPr>
        <w:t>RequestDocument</w:t>
      </w:r>
      <w:proofErr w:type="spellEnd"/>
      <w:r w:rsidR="001356B3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0783EE0C" w14:textId="5C8E19AE" w:rsidR="00D428CC" w:rsidRDefault="00D428CC" w:rsidP="004A05FF">
      <w:pPr>
        <w:pStyle w:val="a7"/>
      </w:pPr>
      <w:r w:rsidRPr="003C75F2">
        <w:t xml:space="preserve">Схема алгоритма для метода </w:t>
      </w:r>
      <w:proofErr w:type="spellStart"/>
      <w:r w:rsidR="001356B3">
        <w:rPr>
          <w:lang w:val="en-US"/>
        </w:rPr>
        <w:t>SendDocumentToPrinter</w:t>
      </w:r>
      <w:proofErr w:type="spellEnd"/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2</w:t>
      </w:r>
      <w:r w:rsidR="004A05FF" w:rsidRPr="004A05FF">
        <w:t>2</w:t>
      </w:r>
      <w:r w:rsidRPr="003C75F2">
        <w:t>.</w:t>
      </w:r>
    </w:p>
    <w:p w14:paraId="6B500186" w14:textId="413F0BF2" w:rsidR="00D428CC" w:rsidRPr="008014B1" w:rsidRDefault="00980F84" w:rsidP="00D428CC">
      <w:pPr>
        <w:jc w:val="center"/>
      </w:pPr>
      <w:r>
        <w:rPr>
          <w:noProof/>
        </w:rPr>
        <w:drawing>
          <wp:inline distT="0" distB="0" distL="0" distR="0" wp14:anchorId="5E4A3657" wp14:editId="1B951478">
            <wp:extent cx="5353050" cy="2486025"/>
            <wp:effectExtent l="0" t="0" r="0" b="9525"/>
            <wp:docPr id="157372840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503C" w14:textId="7A5C15E9" w:rsidR="00D428CC" w:rsidRPr="00CB1889" w:rsidRDefault="00D428CC" w:rsidP="00D428CC">
      <w:pPr>
        <w:pStyle w:val="aa"/>
      </w:pPr>
      <w:r w:rsidRPr="003C75F2">
        <w:t>Рисунок</w:t>
      </w:r>
      <w:r w:rsidRPr="008014B1">
        <w:t xml:space="preserve"> </w:t>
      </w:r>
      <w:r w:rsidR="00A6391E" w:rsidRPr="00A6391E">
        <w:t>2</w:t>
      </w:r>
      <w:r w:rsidR="004A05FF" w:rsidRPr="004A05FF">
        <w:t>2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1356B3">
        <w:rPr>
          <w:lang w:val="en-US"/>
        </w:rPr>
        <w:t>SendDocumentToPrinter</w:t>
      </w:r>
      <w:proofErr w:type="spellEnd"/>
      <w:r w:rsidR="001356B3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6C9CF88A" w14:textId="77777777" w:rsidR="00980F84" w:rsidRDefault="00980F84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2A5C2005" w14:textId="522A297A" w:rsidR="00D428CC" w:rsidRDefault="00D428CC" w:rsidP="00D428CC">
      <w:pPr>
        <w:pStyle w:val="a7"/>
      </w:pPr>
      <w:r w:rsidRPr="003C75F2">
        <w:lastRenderedPageBreak/>
        <w:t xml:space="preserve">Схема алгоритма для метода </w:t>
      </w:r>
      <w:proofErr w:type="spellStart"/>
      <w:r w:rsidR="00A6391E">
        <w:rPr>
          <w:lang w:val="en-US"/>
        </w:rPr>
        <w:t>SubscribeToEvents</w:t>
      </w:r>
      <w:proofErr w:type="spellEnd"/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2</w:t>
      </w:r>
      <w:r w:rsidR="004A05FF" w:rsidRPr="004A05FF">
        <w:t>3</w:t>
      </w:r>
      <w:r w:rsidRPr="003C75F2">
        <w:t>.</w:t>
      </w:r>
    </w:p>
    <w:p w14:paraId="2B452B45" w14:textId="514503C7" w:rsidR="00D428CC" w:rsidRPr="008014B1" w:rsidRDefault="00980F84" w:rsidP="00D428CC">
      <w:pPr>
        <w:jc w:val="center"/>
      </w:pPr>
      <w:r>
        <w:rPr>
          <w:noProof/>
        </w:rPr>
        <w:drawing>
          <wp:inline distT="0" distB="0" distL="0" distR="0" wp14:anchorId="2BFEF99C" wp14:editId="55549E37">
            <wp:extent cx="4764583" cy="3200400"/>
            <wp:effectExtent l="0" t="0" r="0" b="0"/>
            <wp:docPr id="68852538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02" cy="320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CC89" w14:textId="4ECAA1B2" w:rsidR="00D428CC" w:rsidRPr="00CB1889" w:rsidRDefault="00D428CC" w:rsidP="00D428CC">
      <w:pPr>
        <w:pStyle w:val="aa"/>
      </w:pPr>
      <w:r w:rsidRPr="003C75F2">
        <w:t>Рисунок</w:t>
      </w:r>
      <w:r w:rsidRPr="008014B1">
        <w:t xml:space="preserve"> </w:t>
      </w:r>
      <w:r w:rsidR="00A6391E" w:rsidRPr="00A6391E">
        <w:t>2</w:t>
      </w:r>
      <w:r w:rsidR="004A05FF" w:rsidRPr="004A05FF">
        <w:t>3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A6391E">
        <w:rPr>
          <w:lang w:val="en-US"/>
        </w:rPr>
        <w:t>SubscribeToEvents</w:t>
      </w:r>
      <w:proofErr w:type="spellEnd"/>
      <w:r w:rsidR="00A6391E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</w:p>
    <w:p w14:paraId="0796FD5E" w14:textId="6BE21732" w:rsidR="00D428CC" w:rsidRDefault="00D428CC" w:rsidP="00D428CC">
      <w:pPr>
        <w:pStyle w:val="a7"/>
      </w:pPr>
      <w:r w:rsidRPr="003C75F2">
        <w:t xml:space="preserve">Схема алгоритма для метода </w:t>
      </w:r>
      <w:proofErr w:type="spellStart"/>
      <w:r w:rsidR="00A6391E">
        <w:rPr>
          <w:lang w:val="en-US"/>
        </w:rPr>
        <w:t>UnsubscribeFromEvents</w:t>
      </w:r>
      <w:proofErr w:type="spellEnd"/>
      <w:r w:rsidRPr="003C75F2">
        <w:t xml:space="preserve"> класса </w:t>
      </w:r>
      <w:r>
        <w:rPr>
          <w:lang w:val="en-US"/>
        </w:rPr>
        <w:t>Computer</w:t>
      </w:r>
      <w:r w:rsidRPr="003C75F2">
        <w:t xml:space="preserve"> представлена на рисунке </w:t>
      </w:r>
      <w:r w:rsidR="00A6391E" w:rsidRPr="00A6391E">
        <w:t>2</w:t>
      </w:r>
      <w:r w:rsidR="004A05FF" w:rsidRPr="004A05FF">
        <w:t>4</w:t>
      </w:r>
      <w:r w:rsidRPr="003C75F2">
        <w:t>.</w:t>
      </w:r>
    </w:p>
    <w:p w14:paraId="4682C13C" w14:textId="45E8BDAC" w:rsidR="00D428CC" w:rsidRPr="008014B1" w:rsidRDefault="00980F84" w:rsidP="00D428CC">
      <w:pPr>
        <w:jc w:val="center"/>
      </w:pPr>
      <w:r>
        <w:rPr>
          <w:noProof/>
        </w:rPr>
        <w:drawing>
          <wp:inline distT="0" distB="0" distL="0" distR="0" wp14:anchorId="5E0A270F" wp14:editId="506850B2">
            <wp:extent cx="4857750" cy="3262981"/>
            <wp:effectExtent l="0" t="0" r="0" b="0"/>
            <wp:docPr id="74866454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85" cy="32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E221" w14:textId="432A6F35" w:rsidR="002B5339" w:rsidRPr="00650903" w:rsidRDefault="00D428CC" w:rsidP="002B5339">
      <w:pPr>
        <w:pStyle w:val="aa"/>
      </w:pPr>
      <w:r w:rsidRPr="003C75F2">
        <w:t>Рисунок</w:t>
      </w:r>
      <w:r w:rsidRPr="008014B1">
        <w:t xml:space="preserve"> </w:t>
      </w:r>
      <w:r w:rsidR="00A6391E" w:rsidRPr="00A6391E">
        <w:t>2</w:t>
      </w:r>
      <w:r w:rsidR="004A05FF" w:rsidRPr="004A05FF">
        <w:t>4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A6391E">
        <w:rPr>
          <w:lang w:val="en-US"/>
        </w:rPr>
        <w:t>UnsubscribeFromEvents</w:t>
      </w:r>
      <w:proofErr w:type="spellEnd"/>
      <w:r w:rsidR="00A6391E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Computer</w:t>
      </w:r>
      <w:r w:rsidR="002B5339" w:rsidRPr="00650903">
        <w:br w:type="page"/>
      </w:r>
    </w:p>
    <w:p w14:paraId="2FCA3386" w14:textId="059AC4FE" w:rsidR="00743FFE" w:rsidRPr="00650903" w:rsidRDefault="003E6673" w:rsidP="00743FFE">
      <w:pPr>
        <w:pStyle w:val="33"/>
      </w:pPr>
      <w:bookmarkStart w:id="8" w:name="_Toc167866509"/>
      <w:bookmarkStart w:id="9" w:name="_Toc167866973"/>
      <w:r>
        <w:lastRenderedPageBreak/>
        <w:t>1</w:t>
      </w:r>
      <w:r w:rsidR="00743FFE" w:rsidRPr="00650903">
        <w:t>.1.</w:t>
      </w:r>
      <w:r w:rsidR="00976E8D" w:rsidRPr="00650903">
        <w:t>4</w:t>
      </w:r>
      <w:r w:rsidR="00743FFE" w:rsidRPr="00650903">
        <w:t xml:space="preserve"> </w:t>
      </w:r>
      <w:r w:rsidR="0097467D">
        <w:rPr>
          <w:lang w:val="en-US"/>
        </w:rPr>
        <w:t>Internet</w:t>
      </w:r>
      <w:bookmarkEnd w:id="8"/>
      <w:bookmarkEnd w:id="9"/>
    </w:p>
    <w:p w14:paraId="6C45447C" w14:textId="19B90DF6" w:rsidR="002B5339" w:rsidRPr="002B5339" w:rsidRDefault="002B5339" w:rsidP="002B5339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>
        <w:rPr>
          <w:lang w:val="en-US"/>
        </w:rPr>
        <w:t>ChangeTimerInterval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2</w:t>
      </w:r>
      <w:r w:rsidR="004A05FF" w:rsidRPr="004A05FF">
        <w:t>5</w:t>
      </w:r>
      <w:r w:rsidRPr="002B5339">
        <w:t>.</w:t>
      </w:r>
    </w:p>
    <w:p w14:paraId="38612D60" w14:textId="7EF7FE43" w:rsidR="002B5339" w:rsidRPr="008014B1" w:rsidRDefault="00DF1B8A" w:rsidP="002B5339">
      <w:pPr>
        <w:jc w:val="center"/>
      </w:pPr>
      <w:r>
        <w:rPr>
          <w:noProof/>
        </w:rPr>
        <w:drawing>
          <wp:inline distT="0" distB="0" distL="0" distR="0" wp14:anchorId="76DFF07F" wp14:editId="3C9C42D8">
            <wp:extent cx="5020663" cy="3009900"/>
            <wp:effectExtent l="0" t="0" r="8890" b="0"/>
            <wp:docPr id="15762912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510" cy="30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D7A2" w14:textId="662191A0" w:rsidR="00336AF1" w:rsidRPr="00650903" w:rsidRDefault="002B5339" w:rsidP="002B5339">
      <w:pPr>
        <w:pStyle w:val="aa"/>
      </w:pPr>
      <w:r w:rsidRPr="003C75F2">
        <w:t>Рисунок</w:t>
      </w:r>
      <w:r w:rsidRPr="008014B1">
        <w:t xml:space="preserve"> </w:t>
      </w:r>
      <w:r w:rsidRPr="00A6391E">
        <w:t>2</w:t>
      </w:r>
      <w:r w:rsidR="004A05FF" w:rsidRPr="004A05FF">
        <w:t>5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ChangeTimerInterval</w:t>
      </w:r>
      <w:proofErr w:type="spellEnd"/>
      <w:r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</w:p>
    <w:p w14:paraId="22C4D903" w14:textId="5CBD4644" w:rsidR="00DF1B8A" w:rsidRPr="002B5339" w:rsidRDefault="00DF1B8A" w:rsidP="00DF1B8A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>
        <w:rPr>
          <w:lang w:val="en-US"/>
        </w:rPr>
        <w:t>GetCurrentDocumentCount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2</w:t>
      </w:r>
      <w:r w:rsidR="004A05FF" w:rsidRPr="004A05FF">
        <w:t>6</w:t>
      </w:r>
      <w:r w:rsidRPr="002B5339">
        <w:t>.</w:t>
      </w:r>
    </w:p>
    <w:p w14:paraId="74C5FB90" w14:textId="4B1118F6" w:rsidR="00DF1B8A" w:rsidRPr="008014B1" w:rsidRDefault="00DF1B8A" w:rsidP="00DF1B8A">
      <w:pPr>
        <w:jc w:val="center"/>
      </w:pPr>
      <w:r>
        <w:rPr>
          <w:noProof/>
        </w:rPr>
        <w:drawing>
          <wp:inline distT="0" distB="0" distL="0" distR="0" wp14:anchorId="77B9415D" wp14:editId="22B30348">
            <wp:extent cx="5169123" cy="2209800"/>
            <wp:effectExtent l="0" t="0" r="0" b="0"/>
            <wp:docPr id="183882584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04" cy="221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BB58" w14:textId="28EF5402" w:rsidR="00473C55" w:rsidRPr="00650903" w:rsidRDefault="00DF1B8A" w:rsidP="00DF1B8A">
      <w:pPr>
        <w:pStyle w:val="aa"/>
      </w:pPr>
      <w:r w:rsidRPr="003C75F2">
        <w:t>Рисунок</w:t>
      </w:r>
      <w:r w:rsidRPr="008014B1">
        <w:t xml:space="preserve"> </w:t>
      </w:r>
      <w:r w:rsidRPr="002B5339">
        <w:t>2</w:t>
      </w:r>
      <w:r w:rsidR="004A05FF" w:rsidRPr="004A05FF">
        <w:t>6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GetCurrentDocumentCount</w:t>
      </w:r>
      <w:proofErr w:type="spellEnd"/>
      <w:r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</w:p>
    <w:p w14:paraId="40431EFA" w14:textId="77777777" w:rsidR="00473C55" w:rsidRPr="00650903" w:rsidRDefault="00473C55">
      <w:pPr>
        <w:spacing w:line="259" w:lineRule="auto"/>
        <w:jc w:val="left"/>
        <w:rPr>
          <w:kern w:val="2"/>
          <w14:ligatures w14:val="standardContextual"/>
        </w:rPr>
      </w:pPr>
      <w:r w:rsidRPr="00650903">
        <w:br w:type="page"/>
      </w:r>
    </w:p>
    <w:p w14:paraId="6C2DBD3C" w14:textId="634C506A" w:rsidR="002B5339" w:rsidRPr="002B5339" w:rsidRDefault="002B5339" w:rsidP="002B5339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>
        <w:rPr>
          <w:lang w:val="en-US"/>
        </w:rPr>
        <w:t>GenerateDocument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2</w:t>
      </w:r>
      <w:r w:rsidR="004A05FF" w:rsidRPr="004A05FF">
        <w:t>7</w:t>
      </w:r>
      <w:r w:rsidRPr="002B5339">
        <w:t>.</w:t>
      </w:r>
    </w:p>
    <w:p w14:paraId="31C18BCD" w14:textId="5189146F" w:rsidR="002B5339" w:rsidRPr="008014B1" w:rsidRDefault="00DF1B8A" w:rsidP="002B5339">
      <w:pPr>
        <w:jc w:val="center"/>
      </w:pPr>
      <w:r>
        <w:rPr>
          <w:noProof/>
        </w:rPr>
        <w:drawing>
          <wp:inline distT="0" distB="0" distL="0" distR="0" wp14:anchorId="0BFBB1DA" wp14:editId="677368D1">
            <wp:extent cx="5934075" cy="7781925"/>
            <wp:effectExtent l="0" t="0" r="9525" b="9525"/>
            <wp:docPr id="5493456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A182" w14:textId="3A7DE0A7" w:rsidR="002B5339" w:rsidRPr="002B5339" w:rsidRDefault="002B5339" w:rsidP="002B5339">
      <w:pPr>
        <w:pStyle w:val="aa"/>
      </w:pPr>
      <w:r w:rsidRPr="003C75F2">
        <w:t>Рисунок</w:t>
      </w:r>
      <w:r w:rsidRPr="008014B1">
        <w:t xml:space="preserve"> </w:t>
      </w:r>
      <w:r w:rsidRPr="002B5339">
        <w:t>2</w:t>
      </w:r>
      <w:r w:rsidR="004A05FF" w:rsidRPr="004A05FF">
        <w:t>7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GenerateDocument</w:t>
      </w:r>
      <w:proofErr w:type="spellEnd"/>
      <w:r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</w:p>
    <w:p w14:paraId="31DBDABC" w14:textId="11B98B04" w:rsidR="002B5339" w:rsidRPr="002B5339" w:rsidRDefault="002B5339" w:rsidP="002B5339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="008B494E">
        <w:rPr>
          <w:lang w:val="en-US"/>
        </w:rPr>
        <w:t>Internet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2</w:t>
      </w:r>
      <w:r w:rsidR="004A05FF" w:rsidRPr="004A05FF">
        <w:t>8</w:t>
      </w:r>
      <w:r w:rsidRPr="002B5339">
        <w:t>.</w:t>
      </w:r>
    </w:p>
    <w:p w14:paraId="5A6339C8" w14:textId="591416BD" w:rsidR="002B5339" w:rsidRPr="008014B1" w:rsidRDefault="00473C55" w:rsidP="002B5339">
      <w:pPr>
        <w:jc w:val="center"/>
      </w:pPr>
      <w:r>
        <w:rPr>
          <w:noProof/>
        </w:rPr>
        <w:drawing>
          <wp:inline distT="0" distB="0" distL="0" distR="0" wp14:anchorId="6AB46392" wp14:editId="40D8D299">
            <wp:extent cx="5934075" cy="6248400"/>
            <wp:effectExtent l="0" t="0" r="9525" b="0"/>
            <wp:docPr id="182651979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D674" w14:textId="0765CF6D" w:rsidR="002B5339" w:rsidRPr="00650903" w:rsidRDefault="002B5339" w:rsidP="002B5339">
      <w:pPr>
        <w:pStyle w:val="aa"/>
      </w:pPr>
      <w:r w:rsidRPr="003C75F2">
        <w:t>Рисунок</w:t>
      </w:r>
      <w:r w:rsidRPr="008014B1">
        <w:t xml:space="preserve"> </w:t>
      </w:r>
      <w:r w:rsidRPr="002B5339">
        <w:t>2</w:t>
      </w:r>
      <w:r w:rsidR="004A05FF" w:rsidRPr="004A05FF">
        <w:t>8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="008B494E">
        <w:rPr>
          <w:lang w:val="en-US"/>
        </w:rPr>
        <w:t>Internet</w:t>
      </w:r>
      <w:r w:rsidR="008B494E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</w:p>
    <w:p w14:paraId="65DF8C08" w14:textId="4C0C0D76" w:rsidR="00CC2D4E" w:rsidRPr="00650903" w:rsidRDefault="00CC2D4E">
      <w:pPr>
        <w:spacing w:line="259" w:lineRule="auto"/>
        <w:jc w:val="left"/>
      </w:pPr>
      <w:r w:rsidRPr="00650903">
        <w:br w:type="page"/>
      </w:r>
    </w:p>
    <w:p w14:paraId="6FAED5E5" w14:textId="5A19E8B9" w:rsidR="002B5339" w:rsidRPr="002B5339" w:rsidRDefault="002B5339" w:rsidP="002B5339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8B494E">
        <w:rPr>
          <w:lang w:val="en-US"/>
        </w:rPr>
        <w:t>RequestDocument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="004A05FF" w:rsidRPr="004A05FF">
        <w:t>29</w:t>
      </w:r>
      <w:r w:rsidRPr="002B5339">
        <w:t>.</w:t>
      </w:r>
    </w:p>
    <w:p w14:paraId="2150958C" w14:textId="56723990" w:rsidR="002B5339" w:rsidRPr="008014B1" w:rsidRDefault="00CC2D4E" w:rsidP="002B5339">
      <w:pPr>
        <w:jc w:val="center"/>
      </w:pPr>
      <w:r>
        <w:rPr>
          <w:noProof/>
        </w:rPr>
        <w:drawing>
          <wp:inline distT="0" distB="0" distL="0" distR="0" wp14:anchorId="7B0ABE94" wp14:editId="46A70408">
            <wp:extent cx="3818021" cy="2590800"/>
            <wp:effectExtent l="0" t="0" r="0" b="0"/>
            <wp:docPr id="43706493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577" cy="259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6BB5" w14:textId="626FA9F0" w:rsidR="002B5339" w:rsidRPr="002B5339" w:rsidRDefault="002B5339" w:rsidP="002B5339">
      <w:pPr>
        <w:pStyle w:val="aa"/>
      </w:pPr>
      <w:r w:rsidRPr="003C75F2">
        <w:t>Рисунок</w:t>
      </w:r>
      <w:r w:rsidRPr="008014B1">
        <w:t xml:space="preserve"> </w:t>
      </w:r>
      <w:r w:rsidR="004A05FF" w:rsidRPr="004A05FF">
        <w:t>29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8B494E">
        <w:rPr>
          <w:lang w:val="en-US"/>
        </w:rPr>
        <w:t>RequestDocument</w:t>
      </w:r>
      <w:proofErr w:type="spellEnd"/>
      <w:r w:rsidR="008B494E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</w:p>
    <w:p w14:paraId="20258E18" w14:textId="0C48F052" w:rsidR="002B5339" w:rsidRPr="002B5339" w:rsidRDefault="002B5339" w:rsidP="002B5339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DF1B8A">
        <w:rPr>
          <w:lang w:val="en-US"/>
        </w:rPr>
        <w:t>StartGenerating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0</w:t>
      </w:r>
      <w:r w:rsidRPr="002B5339">
        <w:t>.</w:t>
      </w:r>
    </w:p>
    <w:p w14:paraId="5BC8E5B7" w14:textId="4710E758" w:rsidR="002B5339" w:rsidRPr="008014B1" w:rsidRDefault="00CC2D4E" w:rsidP="002B5339">
      <w:pPr>
        <w:jc w:val="center"/>
      </w:pPr>
      <w:r>
        <w:rPr>
          <w:noProof/>
        </w:rPr>
        <w:drawing>
          <wp:inline distT="0" distB="0" distL="0" distR="0" wp14:anchorId="16AAFD36" wp14:editId="7343CAF5">
            <wp:extent cx="3677653" cy="2495550"/>
            <wp:effectExtent l="0" t="0" r="0" b="0"/>
            <wp:docPr id="15294352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298" cy="24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92E1" w14:textId="37CE5422" w:rsidR="002B5339" w:rsidRPr="00650903" w:rsidRDefault="002B5339" w:rsidP="002B5339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0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DF1B8A">
        <w:rPr>
          <w:lang w:val="en-US"/>
        </w:rPr>
        <w:t>StartGenerating</w:t>
      </w:r>
      <w:proofErr w:type="spellEnd"/>
      <w:r w:rsidR="00DF1B8A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</w:p>
    <w:p w14:paraId="1BE6E341" w14:textId="03A8E71E" w:rsidR="00CC2D4E" w:rsidRPr="00650903" w:rsidRDefault="00CC2D4E">
      <w:pPr>
        <w:spacing w:line="259" w:lineRule="auto"/>
        <w:jc w:val="left"/>
      </w:pPr>
      <w:r w:rsidRPr="00650903">
        <w:br w:type="page"/>
      </w:r>
    </w:p>
    <w:p w14:paraId="0828B370" w14:textId="6B60C948" w:rsidR="002B5339" w:rsidRPr="002B5339" w:rsidRDefault="002B5339" w:rsidP="002B5339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DF1B8A">
        <w:rPr>
          <w:lang w:val="en-US"/>
        </w:rPr>
        <w:t>StopGenerating</w:t>
      </w:r>
      <w:proofErr w:type="spellEnd"/>
      <w:r w:rsidR="00DF1B8A"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1</w:t>
      </w:r>
      <w:r w:rsidRPr="002B5339">
        <w:t>.</w:t>
      </w:r>
    </w:p>
    <w:p w14:paraId="1C7874C8" w14:textId="6D0B5C9D" w:rsidR="002B5339" w:rsidRPr="008014B1" w:rsidRDefault="00CC2D4E" w:rsidP="002B5339">
      <w:pPr>
        <w:jc w:val="center"/>
      </w:pPr>
      <w:r>
        <w:rPr>
          <w:noProof/>
        </w:rPr>
        <w:drawing>
          <wp:inline distT="0" distB="0" distL="0" distR="0" wp14:anchorId="28B42428" wp14:editId="2077EF99">
            <wp:extent cx="3888205" cy="2638425"/>
            <wp:effectExtent l="0" t="0" r="0" b="0"/>
            <wp:docPr id="30975141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28" cy="264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CCC2" w14:textId="3396B09A" w:rsidR="002B5339" w:rsidRPr="002B5339" w:rsidRDefault="002B5339" w:rsidP="002B5339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1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DF1B8A">
        <w:rPr>
          <w:lang w:val="en-US"/>
        </w:rPr>
        <w:t>StopGenerating</w:t>
      </w:r>
      <w:proofErr w:type="spellEnd"/>
      <w:r w:rsidR="00DF1B8A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</w:p>
    <w:p w14:paraId="6CF5A839" w14:textId="5D1C3FE6" w:rsidR="002B5339" w:rsidRPr="002B5339" w:rsidRDefault="002B5339" w:rsidP="002B5339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DF1B8A">
        <w:rPr>
          <w:lang w:val="en-US"/>
        </w:rPr>
        <w:t>TrySendDocument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Internet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2</w:t>
      </w:r>
      <w:r w:rsidRPr="002B5339">
        <w:t>.</w:t>
      </w:r>
    </w:p>
    <w:p w14:paraId="27438054" w14:textId="5B8900CD" w:rsidR="002B5339" w:rsidRPr="008014B1" w:rsidRDefault="00CC2D4E" w:rsidP="002B5339">
      <w:pPr>
        <w:jc w:val="center"/>
      </w:pPr>
      <w:r>
        <w:rPr>
          <w:noProof/>
        </w:rPr>
        <w:drawing>
          <wp:inline distT="0" distB="0" distL="0" distR="0" wp14:anchorId="5BB9C681" wp14:editId="17519EE7">
            <wp:extent cx="5873846" cy="3600450"/>
            <wp:effectExtent l="0" t="0" r="0" b="0"/>
            <wp:docPr id="32732900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03" cy="360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4384" w14:textId="78D78ECA" w:rsidR="002B5339" w:rsidRPr="008B494E" w:rsidRDefault="002B5339" w:rsidP="008B494E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2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DF1B8A">
        <w:rPr>
          <w:lang w:val="en-US"/>
        </w:rPr>
        <w:t>TrySendDocument</w:t>
      </w:r>
      <w:proofErr w:type="spellEnd"/>
      <w:r w:rsidR="00DF1B8A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Internet</w:t>
      </w:r>
      <w:r w:rsidRPr="00DF1B8A">
        <w:br w:type="page"/>
      </w:r>
    </w:p>
    <w:p w14:paraId="607C763F" w14:textId="6D455594" w:rsidR="00743FFE" w:rsidRPr="002B5339" w:rsidRDefault="003E6673" w:rsidP="00743FFE">
      <w:pPr>
        <w:pStyle w:val="33"/>
      </w:pPr>
      <w:bookmarkStart w:id="10" w:name="_Toc167866510"/>
      <w:bookmarkStart w:id="11" w:name="_Toc167866974"/>
      <w:r>
        <w:lastRenderedPageBreak/>
        <w:t>1</w:t>
      </w:r>
      <w:r w:rsidR="009343F4" w:rsidRPr="002B5339">
        <w:t>.</w:t>
      </w:r>
      <w:r w:rsidR="00743FFE" w:rsidRPr="002B5339">
        <w:t>1.</w:t>
      </w:r>
      <w:r w:rsidR="00976E8D" w:rsidRPr="002B5339">
        <w:t>5</w:t>
      </w:r>
      <w:r w:rsidR="00743FFE" w:rsidRPr="002B5339">
        <w:t xml:space="preserve"> </w:t>
      </w:r>
      <w:r w:rsidR="0097467D">
        <w:rPr>
          <w:lang w:val="en-US"/>
        </w:rPr>
        <w:t>Document</w:t>
      </w:r>
      <w:bookmarkEnd w:id="10"/>
      <w:bookmarkEnd w:id="11"/>
    </w:p>
    <w:p w14:paraId="6B26BDE6" w14:textId="5D6758A7" w:rsidR="002F462B" w:rsidRPr="002B5339" w:rsidRDefault="002F462B" w:rsidP="002F462B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="00514966">
        <w:rPr>
          <w:lang w:val="en-US"/>
        </w:rPr>
        <w:t>Document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Document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3</w:t>
      </w:r>
      <w:r w:rsidRPr="002B5339">
        <w:t>.</w:t>
      </w:r>
    </w:p>
    <w:p w14:paraId="485014B2" w14:textId="57C58704" w:rsidR="002F462B" w:rsidRPr="008014B1" w:rsidRDefault="00DC0D8D" w:rsidP="002F462B">
      <w:pPr>
        <w:jc w:val="center"/>
      </w:pPr>
      <w:r>
        <w:rPr>
          <w:noProof/>
        </w:rPr>
        <w:drawing>
          <wp:inline distT="0" distB="0" distL="0" distR="0" wp14:anchorId="7E8071E5" wp14:editId="202F75C3">
            <wp:extent cx="2886075" cy="1628775"/>
            <wp:effectExtent l="0" t="0" r="9525" b="9525"/>
            <wp:docPr id="370027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C75B" w14:textId="615E6EF0" w:rsidR="002F462B" w:rsidRPr="002B5339" w:rsidRDefault="002F462B" w:rsidP="002F462B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3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="00514966">
        <w:rPr>
          <w:lang w:val="en-US"/>
        </w:rPr>
        <w:t>Document</w:t>
      </w:r>
      <w:r w:rsidR="00514966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Document</w:t>
      </w:r>
    </w:p>
    <w:p w14:paraId="78B93EF2" w14:textId="7A99C1A3" w:rsidR="002F462B" w:rsidRPr="002B5339" w:rsidRDefault="002F462B" w:rsidP="002F462B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="00514966">
        <w:rPr>
          <w:lang w:val="en-US"/>
        </w:rPr>
        <w:t>Document</w:t>
      </w:r>
      <w:r w:rsidR="00514966"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Document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4</w:t>
      </w:r>
      <w:r w:rsidRPr="002B5339">
        <w:t>.</w:t>
      </w:r>
    </w:p>
    <w:p w14:paraId="75B0C16C" w14:textId="1845452B" w:rsidR="002F462B" w:rsidRPr="008014B1" w:rsidRDefault="00DC0D8D" w:rsidP="002F462B">
      <w:pPr>
        <w:jc w:val="center"/>
      </w:pPr>
      <w:r>
        <w:rPr>
          <w:noProof/>
        </w:rPr>
        <w:drawing>
          <wp:inline distT="0" distB="0" distL="0" distR="0" wp14:anchorId="7A7B49E6" wp14:editId="0626C44C">
            <wp:extent cx="4524375" cy="2295525"/>
            <wp:effectExtent l="0" t="0" r="9525" b="9525"/>
            <wp:docPr id="1583963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41A6" w14:textId="4BC574DC" w:rsidR="002F462B" w:rsidRPr="002B5339" w:rsidRDefault="002F462B" w:rsidP="002F462B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4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="00514966">
        <w:rPr>
          <w:lang w:val="en-US"/>
        </w:rPr>
        <w:t>Document</w:t>
      </w:r>
      <w:r w:rsidR="00514966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Document</w:t>
      </w:r>
    </w:p>
    <w:p w14:paraId="09BCF239" w14:textId="16EE9D9F" w:rsidR="002F462B" w:rsidRPr="002B5339" w:rsidRDefault="002F462B" w:rsidP="002F462B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2A100B">
        <w:rPr>
          <w:lang w:val="en-US"/>
        </w:rPr>
        <w:t>GetPageColor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Document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5</w:t>
      </w:r>
      <w:r w:rsidRPr="002B5339">
        <w:t>.</w:t>
      </w:r>
    </w:p>
    <w:p w14:paraId="30A5215E" w14:textId="2EB089C8" w:rsidR="002F462B" w:rsidRPr="008014B1" w:rsidRDefault="00DC0D8D" w:rsidP="002F462B">
      <w:pPr>
        <w:jc w:val="center"/>
      </w:pPr>
      <w:r>
        <w:rPr>
          <w:noProof/>
        </w:rPr>
        <w:drawing>
          <wp:inline distT="0" distB="0" distL="0" distR="0" wp14:anchorId="000EDAA3" wp14:editId="5698603B">
            <wp:extent cx="3714750" cy="1628775"/>
            <wp:effectExtent l="0" t="0" r="0" b="9525"/>
            <wp:docPr id="1360349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D084" w14:textId="31D543C4" w:rsidR="002F462B" w:rsidRPr="002B5339" w:rsidRDefault="002F462B" w:rsidP="002F462B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5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2A100B">
        <w:rPr>
          <w:lang w:val="en-US"/>
        </w:rPr>
        <w:t>GetPageColor</w:t>
      </w:r>
      <w:proofErr w:type="spellEnd"/>
      <w:r w:rsidR="002A100B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Document</w:t>
      </w:r>
    </w:p>
    <w:p w14:paraId="6BCC729B" w14:textId="4990B809" w:rsidR="002F462B" w:rsidRPr="002B5339" w:rsidRDefault="002F462B" w:rsidP="002F462B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2A100B">
        <w:rPr>
          <w:lang w:val="en-US"/>
        </w:rPr>
        <w:t>IsColor</w:t>
      </w:r>
      <w:proofErr w:type="spellEnd"/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Document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6</w:t>
      </w:r>
      <w:r w:rsidRPr="002B5339">
        <w:t>.</w:t>
      </w:r>
    </w:p>
    <w:p w14:paraId="1D558FAF" w14:textId="6774713E" w:rsidR="002F462B" w:rsidRPr="008014B1" w:rsidRDefault="00DC0D8D" w:rsidP="002F462B">
      <w:pPr>
        <w:jc w:val="center"/>
      </w:pPr>
      <w:r>
        <w:rPr>
          <w:noProof/>
        </w:rPr>
        <w:drawing>
          <wp:inline distT="0" distB="0" distL="0" distR="0" wp14:anchorId="7D23B83D" wp14:editId="6A14A896">
            <wp:extent cx="5457163" cy="4191000"/>
            <wp:effectExtent l="0" t="0" r="0" b="0"/>
            <wp:docPr id="15277893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57" cy="41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EB49" w14:textId="6E3577FA" w:rsidR="002F462B" w:rsidRPr="002B5339" w:rsidRDefault="002F462B" w:rsidP="002F462B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6</w:t>
      </w:r>
      <w:r w:rsidRPr="008014B1">
        <w:t xml:space="preserve">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2A100B">
        <w:rPr>
          <w:lang w:val="en-US"/>
        </w:rPr>
        <w:t>IsColor</w:t>
      </w:r>
      <w:proofErr w:type="spellEnd"/>
      <w:r w:rsidR="002A100B" w:rsidRPr="002B5339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Document</w:t>
      </w:r>
    </w:p>
    <w:p w14:paraId="0EA68510" w14:textId="43AEA441" w:rsidR="002F462B" w:rsidRPr="002B5339" w:rsidRDefault="002F462B" w:rsidP="002F462B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proofErr w:type="gramStart"/>
      <w:r w:rsidR="002A100B">
        <w:rPr>
          <w:lang w:val="en-US"/>
        </w:rPr>
        <w:t>PageCount</w:t>
      </w:r>
      <w:proofErr w:type="spellEnd"/>
      <w:r w:rsidR="002A100B" w:rsidRPr="002A100B">
        <w:t>::</w:t>
      </w:r>
      <w:proofErr w:type="gramEnd"/>
      <w:r w:rsidR="002A100B">
        <w:rPr>
          <w:lang w:val="en-US"/>
        </w:rPr>
        <w:t>get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Document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7</w:t>
      </w:r>
      <w:r w:rsidRPr="002B5339">
        <w:t>.</w:t>
      </w:r>
    </w:p>
    <w:p w14:paraId="254B7993" w14:textId="11B8AD6F" w:rsidR="002F462B" w:rsidRPr="008014B1" w:rsidRDefault="00DC0D8D" w:rsidP="002F462B">
      <w:pPr>
        <w:jc w:val="center"/>
      </w:pPr>
      <w:r>
        <w:rPr>
          <w:noProof/>
        </w:rPr>
        <w:drawing>
          <wp:inline distT="0" distB="0" distL="0" distR="0" wp14:anchorId="0252BB7C" wp14:editId="7509103A">
            <wp:extent cx="5263147" cy="2419350"/>
            <wp:effectExtent l="0" t="0" r="0" b="0"/>
            <wp:docPr id="2031544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02" cy="242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D02C" w14:textId="4F0B3B28" w:rsidR="002F462B" w:rsidRPr="002B5339" w:rsidRDefault="002F462B" w:rsidP="002F462B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 xml:space="preserve">7 </w:t>
      </w:r>
      <w:r w:rsidRPr="008014B1">
        <w:t xml:space="preserve">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proofErr w:type="gramStart"/>
      <w:r w:rsidR="002A100B">
        <w:rPr>
          <w:lang w:val="en-US"/>
        </w:rPr>
        <w:t>PageCount</w:t>
      </w:r>
      <w:proofErr w:type="spellEnd"/>
      <w:r w:rsidR="002A100B" w:rsidRPr="002A100B">
        <w:t>::</w:t>
      </w:r>
      <w:proofErr w:type="gramEnd"/>
      <w:r w:rsidR="002A100B">
        <w:rPr>
          <w:lang w:val="en-US"/>
        </w:rPr>
        <w:t>get</w:t>
      </w:r>
      <w:r w:rsidR="002A100B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Document</w:t>
      </w:r>
    </w:p>
    <w:p w14:paraId="163AE802" w14:textId="1DA00AF6" w:rsidR="002F462B" w:rsidRPr="002B5339" w:rsidRDefault="002F462B" w:rsidP="002F462B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proofErr w:type="gramStart"/>
      <w:r w:rsidR="002A100B">
        <w:rPr>
          <w:lang w:val="en-US"/>
        </w:rPr>
        <w:t>PageCount</w:t>
      </w:r>
      <w:proofErr w:type="spellEnd"/>
      <w:r w:rsidR="002A100B" w:rsidRPr="002A100B">
        <w:t>::</w:t>
      </w:r>
      <w:proofErr w:type="gramEnd"/>
      <w:r w:rsidR="002A100B">
        <w:rPr>
          <w:lang w:val="en-US"/>
        </w:rPr>
        <w:t>set</w:t>
      </w:r>
      <w:r w:rsidR="002A100B" w:rsidRPr="002A100B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Document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3</w:t>
      </w:r>
      <w:r w:rsidR="004A05FF" w:rsidRPr="004A05FF">
        <w:t>8</w:t>
      </w:r>
      <w:r w:rsidRPr="002B5339">
        <w:t>.</w:t>
      </w:r>
    </w:p>
    <w:p w14:paraId="6CE3413B" w14:textId="3209DD20" w:rsidR="002F462B" w:rsidRPr="008014B1" w:rsidRDefault="00DC0D8D" w:rsidP="002F462B">
      <w:pPr>
        <w:jc w:val="center"/>
      </w:pPr>
      <w:r>
        <w:rPr>
          <w:noProof/>
        </w:rPr>
        <w:drawing>
          <wp:inline distT="0" distB="0" distL="0" distR="0" wp14:anchorId="59673518" wp14:editId="276CBC04">
            <wp:extent cx="4287030" cy="2581275"/>
            <wp:effectExtent l="0" t="0" r="0" b="0"/>
            <wp:docPr id="14562221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06" cy="258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7096" w14:textId="38954EC3" w:rsidR="002F462B" w:rsidRPr="002B5339" w:rsidRDefault="002F462B" w:rsidP="002F462B">
      <w:pPr>
        <w:pStyle w:val="aa"/>
      </w:pPr>
      <w:r w:rsidRPr="003C75F2">
        <w:t>Рисунок</w:t>
      </w:r>
      <w:r w:rsidRPr="008014B1">
        <w:t xml:space="preserve"> </w:t>
      </w:r>
      <w:r w:rsidRPr="002B5339">
        <w:t>3</w:t>
      </w:r>
      <w:r w:rsidR="004A05FF" w:rsidRPr="004A05FF">
        <w:t>8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proofErr w:type="gramStart"/>
      <w:r w:rsidR="002A100B">
        <w:rPr>
          <w:lang w:val="en-US"/>
        </w:rPr>
        <w:t>PageCount</w:t>
      </w:r>
      <w:proofErr w:type="spellEnd"/>
      <w:r w:rsidR="002A100B" w:rsidRPr="002A100B">
        <w:t>::</w:t>
      </w:r>
      <w:proofErr w:type="gramEnd"/>
      <w:r w:rsidR="002A100B">
        <w:rPr>
          <w:lang w:val="en-US"/>
        </w:rPr>
        <w:t>set</w:t>
      </w:r>
      <w:r w:rsidR="002A100B" w:rsidRPr="003C75F2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Document</w:t>
      </w:r>
    </w:p>
    <w:p w14:paraId="52214845" w14:textId="5E230FAC" w:rsidR="00812613" w:rsidRDefault="00812613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36C8D0E4" w14:textId="1608EF92" w:rsidR="00743FFE" w:rsidRPr="002B5339" w:rsidRDefault="003E6673" w:rsidP="00743FFE">
      <w:pPr>
        <w:pStyle w:val="33"/>
      </w:pPr>
      <w:bookmarkStart w:id="12" w:name="_Toc167866511"/>
      <w:bookmarkStart w:id="13" w:name="_Toc167866975"/>
      <w:r w:rsidRPr="00237D46">
        <w:lastRenderedPageBreak/>
        <w:t>1</w:t>
      </w:r>
      <w:r w:rsidR="00743FFE" w:rsidRPr="002B5339">
        <w:t>.1.</w:t>
      </w:r>
      <w:r w:rsidR="00976E8D" w:rsidRPr="002B5339">
        <w:t>6</w:t>
      </w:r>
      <w:r w:rsidR="00743FFE" w:rsidRPr="002B5339">
        <w:t xml:space="preserve"> </w:t>
      </w:r>
      <w:r w:rsidR="002A100B">
        <w:rPr>
          <w:lang w:val="en-US"/>
        </w:rPr>
        <w:t>Human</w:t>
      </w:r>
      <w:bookmarkEnd w:id="12"/>
      <w:bookmarkEnd w:id="13"/>
    </w:p>
    <w:p w14:paraId="76A20FFF" w14:textId="3D55A6BE" w:rsidR="00562D37" w:rsidRPr="002B5339" w:rsidRDefault="00562D37" w:rsidP="00562D37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>
        <w:rPr>
          <w:lang w:val="en-US"/>
        </w:rPr>
        <w:t>Human</w:t>
      </w:r>
      <w:r w:rsidRPr="002A100B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Human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="004A05FF" w:rsidRPr="004A05FF">
        <w:t>39</w:t>
      </w:r>
      <w:r w:rsidRPr="002B5339">
        <w:t>.</w:t>
      </w:r>
    </w:p>
    <w:p w14:paraId="424C9EFA" w14:textId="3CB476C6" w:rsidR="00562D37" w:rsidRPr="008014B1" w:rsidRDefault="003D03B9" w:rsidP="00562D37">
      <w:pPr>
        <w:jc w:val="center"/>
      </w:pPr>
      <w:r>
        <w:rPr>
          <w:noProof/>
        </w:rPr>
        <w:drawing>
          <wp:inline distT="0" distB="0" distL="0" distR="0" wp14:anchorId="55864F9A" wp14:editId="4A1E5D9A">
            <wp:extent cx="5164250" cy="4333875"/>
            <wp:effectExtent l="0" t="0" r="0" b="0"/>
            <wp:docPr id="6950983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08" cy="434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A1AF" w14:textId="2A4AB1FB" w:rsidR="00562D37" w:rsidRPr="002B5339" w:rsidRDefault="00562D37" w:rsidP="004A05FF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4A05FF" w:rsidRPr="004A05FF">
        <w:t>39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>
        <w:rPr>
          <w:lang w:val="en-US"/>
        </w:rPr>
        <w:t>Human</w:t>
      </w:r>
      <w:r w:rsidRPr="002A100B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Human</w:t>
      </w:r>
    </w:p>
    <w:p w14:paraId="2BD59EC1" w14:textId="776E90D8" w:rsidR="00562D37" w:rsidRDefault="00562D37" w:rsidP="004A05FF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EC658C">
        <w:rPr>
          <w:lang w:val="en-US"/>
        </w:rPr>
        <w:t>RefillCartridge</w:t>
      </w:r>
      <w:proofErr w:type="spellEnd"/>
      <w:r w:rsidRPr="002A100B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Human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562D37">
        <w:t>4</w:t>
      </w:r>
      <w:r w:rsidR="004A05FF" w:rsidRPr="004A05FF">
        <w:t>0</w:t>
      </w:r>
      <w:r w:rsidRPr="002B5339">
        <w:t>.</w:t>
      </w:r>
    </w:p>
    <w:p w14:paraId="67B7ABE6" w14:textId="77777777" w:rsidR="004A05FF" w:rsidRPr="002B5339" w:rsidRDefault="004A05FF" w:rsidP="004A05FF">
      <w:pPr>
        <w:pStyle w:val="a7"/>
      </w:pPr>
    </w:p>
    <w:p w14:paraId="3D381300" w14:textId="078637AA" w:rsidR="00562D37" w:rsidRPr="008014B1" w:rsidRDefault="003D03B9" w:rsidP="00562D37">
      <w:pPr>
        <w:jc w:val="center"/>
      </w:pPr>
      <w:r>
        <w:rPr>
          <w:noProof/>
        </w:rPr>
        <w:lastRenderedPageBreak/>
        <w:drawing>
          <wp:inline distT="0" distB="0" distL="0" distR="0" wp14:anchorId="65C759B7" wp14:editId="6402012D">
            <wp:extent cx="5388700" cy="2628900"/>
            <wp:effectExtent l="0" t="0" r="2540" b="0"/>
            <wp:docPr id="12838294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364" cy="263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CC61" w14:textId="3709E4FD" w:rsidR="00562D37" w:rsidRPr="002B5339" w:rsidRDefault="00562D37" w:rsidP="00562D37">
      <w:pPr>
        <w:pStyle w:val="aa"/>
      </w:pPr>
      <w:r w:rsidRPr="003C75F2">
        <w:t>Рисунок</w:t>
      </w:r>
      <w:r w:rsidRPr="008014B1">
        <w:t xml:space="preserve"> </w:t>
      </w:r>
      <w:r w:rsidRPr="00562D37">
        <w:t>4</w:t>
      </w:r>
      <w:r w:rsidR="004A05FF" w:rsidRPr="004A05FF">
        <w:t>0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EC658C">
        <w:rPr>
          <w:lang w:val="en-US"/>
        </w:rPr>
        <w:t>RefillCartridge</w:t>
      </w:r>
      <w:proofErr w:type="spellEnd"/>
      <w:r w:rsidR="00EC658C" w:rsidRPr="002A100B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Human</w:t>
      </w:r>
    </w:p>
    <w:p w14:paraId="19B69EFA" w14:textId="1F2E1FB6" w:rsidR="00562D37" w:rsidRPr="002B5339" w:rsidRDefault="00562D37" w:rsidP="00562D37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 w:rsidR="00EC658C">
        <w:rPr>
          <w:lang w:val="en-US"/>
        </w:rPr>
        <w:t>RefillPaperTray</w:t>
      </w:r>
      <w:proofErr w:type="spellEnd"/>
      <w:r w:rsidRPr="002A100B">
        <w:t xml:space="preserve"> </w:t>
      </w:r>
      <w:r w:rsidRPr="003C75F2">
        <w:t>класса</w:t>
      </w:r>
      <w:r w:rsidRPr="002B5339">
        <w:t xml:space="preserve"> </w:t>
      </w:r>
      <w:r>
        <w:rPr>
          <w:lang w:val="en-US"/>
        </w:rPr>
        <w:t>Human</w:t>
      </w:r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562D37">
        <w:t>4</w:t>
      </w:r>
      <w:r w:rsidR="004A05FF" w:rsidRPr="004A05FF">
        <w:t>1</w:t>
      </w:r>
      <w:r w:rsidRPr="002B5339">
        <w:t>.</w:t>
      </w:r>
    </w:p>
    <w:p w14:paraId="0DFD9026" w14:textId="36434B38" w:rsidR="00562D37" w:rsidRPr="008014B1" w:rsidRDefault="00450B9B" w:rsidP="00562D37">
      <w:pPr>
        <w:jc w:val="center"/>
      </w:pPr>
      <w:r>
        <w:rPr>
          <w:noProof/>
        </w:rPr>
        <w:drawing>
          <wp:inline distT="0" distB="0" distL="0" distR="0" wp14:anchorId="31735B83" wp14:editId="006E12BA">
            <wp:extent cx="5074928" cy="2905125"/>
            <wp:effectExtent l="0" t="0" r="0" b="0"/>
            <wp:docPr id="195223340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79" cy="290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C58A" w14:textId="116A9CE0" w:rsidR="00450B9B" w:rsidRPr="00060FD7" w:rsidRDefault="00562D37" w:rsidP="00562D37">
      <w:pPr>
        <w:pStyle w:val="aa"/>
      </w:pPr>
      <w:r w:rsidRPr="003C75F2">
        <w:t>Рисунок</w:t>
      </w:r>
      <w:r w:rsidRPr="008014B1">
        <w:t xml:space="preserve"> </w:t>
      </w:r>
      <w:r w:rsidRPr="00562D37">
        <w:t>4</w:t>
      </w:r>
      <w:r w:rsidR="004A05FF" w:rsidRPr="004A05FF">
        <w:t>1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EC658C">
        <w:rPr>
          <w:lang w:val="en-US"/>
        </w:rPr>
        <w:t>RefillPaperTray</w:t>
      </w:r>
      <w:proofErr w:type="spellEnd"/>
      <w:r w:rsidR="00EC658C" w:rsidRPr="002A100B">
        <w:t xml:space="preserve"> </w:t>
      </w:r>
      <w:r w:rsidRPr="003C75F2">
        <w:t>класса</w:t>
      </w:r>
      <w:r w:rsidRPr="008014B1">
        <w:t xml:space="preserve"> </w:t>
      </w:r>
      <w:r>
        <w:rPr>
          <w:lang w:val="en-US"/>
        </w:rPr>
        <w:t>Human</w:t>
      </w:r>
    </w:p>
    <w:p w14:paraId="002652E3" w14:textId="77777777" w:rsidR="00450B9B" w:rsidRPr="00060FD7" w:rsidRDefault="00450B9B">
      <w:pPr>
        <w:spacing w:line="259" w:lineRule="auto"/>
        <w:jc w:val="left"/>
        <w:rPr>
          <w:kern w:val="2"/>
          <w14:ligatures w14:val="standardContextual"/>
        </w:rPr>
      </w:pPr>
      <w:r w:rsidRPr="00060FD7">
        <w:br w:type="page"/>
      </w:r>
    </w:p>
    <w:p w14:paraId="158AC93B" w14:textId="727E6FEC" w:rsidR="00743FFE" w:rsidRPr="00DC0D8D" w:rsidRDefault="005211C5" w:rsidP="00743FFE">
      <w:pPr>
        <w:pStyle w:val="23"/>
      </w:pPr>
      <w:bookmarkStart w:id="14" w:name="_Toc167866512"/>
      <w:bookmarkStart w:id="15" w:name="_Toc167866976"/>
      <w:r w:rsidRPr="00237D46">
        <w:lastRenderedPageBreak/>
        <w:t>1</w:t>
      </w:r>
      <w:r w:rsidR="00743FFE" w:rsidRPr="00DC0D8D">
        <w:t xml:space="preserve">.2 </w:t>
      </w:r>
      <w:r w:rsidR="00743FFE">
        <w:t>Пространство</w:t>
      </w:r>
      <w:r w:rsidR="00743FFE" w:rsidRPr="00DC0D8D">
        <w:t xml:space="preserve"> </w:t>
      </w:r>
      <w:r w:rsidR="00743FFE">
        <w:t>имен</w:t>
      </w:r>
      <w:r w:rsidR="00743FFE" w:rsidRPr="00DC0D8D">
        <w:t xml:space="preserve"> </w:t>
      </w:r>
      <w:r w:rsidR="00743FFE">
        <w:rPr>
          <w:lang w:val="en-US"/>
        </w:rPr>
        <w:t>Simulation</w:t>
      </w:r>
      <w:bookmarkEnd w:id="14"/>
      <w:bookmarkEnd w:id="15"/>
    </w:p>
    <w:p w14:paraId="0856AA4A" w14:textId="37BD3974" w:rsidR="00743FFE" w:rsidRPr="00DC0D8D" w:rsidRDefault="005211C5" w:rsidP="00743FFE">
      <w:pPr>
        <w:pStyle w:val="33"/>
      </w:pPr>
      <w:bookmarkStart w:id="16" w:name="_Toc167866513"/>
      <w:bookmarkStart w:id="17" w:name="_Toc167866977"/>
      <w:r w:rsidRPr="00237D46">
        <w:t>1</w:t>
      </w:r>
      <w:r w:rsidR="00743FFE" w:rsidRPr="00DC0D8D">
        <w:t xml:space="preserve">.2.1 </w:t>
      </w:r>
      <w:proofErr w:type="spellStart"/>
      <w:r w:rsidR="00743FFE">
        <w:rPr>
          <w:lang w:val="en-US"/>
        </w:rPr>
        <w:t>DelayedImageChanger</w:t>
      </w:r>
      <w:bookmarkEnd w:id="16"/>
      <w:bookmarkEnd w:id="17"/>
      <w:proofErr w:type="spellEnd"/>
    </w:p>
    <w:p w14:paraId="27CB28AC" w14:textId="20D79725" w:rsidR="00650903" w:rsidRPr="002B5339" w:rsidRDefault="00650903" w:rsidP="00650903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OnTick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562D37">
        <w:t>4</w:t>
      </w:r>
      <w:r w:rsidR="004A05FF" w:rsidRPr="004A05FF">
        <w:t>2</w:t>
      </w:r>
      <w:r w:rsidRPr="002B5339">
        <w:t>.</w:t>
      </w:r>
    </w:p>
    <w:p w14:paraId="37E40495" w14:textId="00D9325B" w:rsidR="00650903" w:rsidRPr="008014B1" w:rsidRDefault="00450B9B" w:rsidP="00650903">
      <w:pPr>
        <w:jc w:val="center"/>
      </w:pPr>
      <w:r>
        <w:rPr>
          <w:noProof/>
        </w:rPr>
        <w:drawing>
          <wp:inline distT="0" distB="0" distL="0" distR="0" wp14:anchorId="0BD102FF" wp14:editId="30B0AA16">
            <wp:extent cx="5528650" cy="2638425"/>
            <wp:effectExtent l="0" t="0" r="0" b="0"/>
            <wp:docPr id="10571201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092" cy="264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A783" w14:textId="426EE1EC" w:rsidR="00650903" w:rsidRPr="00650903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650903">
        <w:t>4</w:t>
      </w:r>
      <w:r w:rsidR="004A05FF" w:rsidRPr="004A05FF">
        <w:t>2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OnTick</w:t>
      </w:r>
      <w:proofErr w:type="spellEnd"/>
      <w:r w:rsidRPr="002A100B">
        <w:t xml:space="preserve"> </w:t>
      </w:r>
      <w:r w:rsidRPr="003C75F2">
        <w:t>класса</w:t>
      </w:r>
      <w:r w:rsidRPr="00650903">
        <w:t xml:space="preserve"> </w:t>
      </w:r>
      <w:proofErr w:type="spellStart"/>
      <w:r>
        <w:rPr>
          <w:lang w:val="en-US"/>
        </w:rPr>
        <w:t>DelayedImageChanger</w:t>
      </w:r>
      <w:proofErr w:type="spellEnd"/>
    </w:p>
    <w:p w14:paraId="65772F32" w14:textId="0932EF1C" w:rsidR="00650903" w:rsidRPr="002B5339" w:rsidRDefault="00650903" w:rsidP="00650903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>
        <w:rPr>
          <w:lang w:val="en-US"/>
        </w:rPr>
        <w:t>DelayedImageChanger</w:t>
      </w:r>
      <w:proofErr w:type="spellEnd"/>
      <w:r w:rsidRPr="002A100B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DelayedImageChanger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562D37">
        <w:t>4</w:t>
      </w:r>
      <w:r w:rsidR="004A05FF" w:rsidRPr="004A05FF">
        <w:t>3</w:t>
      </w:r>
      <w:r w:rsidRPr="002B5339">
        <w:t>.</w:t>
      </w:r>
    </w:p>
    <w:p w14:paraId="285A6C81" w14:textId="412F603D" w:rsidR="00650903" w:rsidRPr="008014B1" w:rsidRDefault="00450B9B" w:rsidP="00650903">
      <w:pPr>
        <w:jc w:val="center"/>
      </w:pPr>
      <w:r>
        <w:rPr>
          <w:noProof/>
        </w:rPr>
        <w:drawing>
          <wp:inline distT="0" distB="0" distL="0" distR="0" wp14:anchorId="34FAB729" wp14:editId="5F3CA2D7">
            <wp:extent cx="5276421" cy="3476625"/>
            <wp:effectExtent l="0" t="0" r="635" b="0"/>
            <wp:docPr id="423767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47" cy="347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5473" w14:textId="64AAFB90" w:rsidR="00650903" w:rsidRPr="002B5339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562D37">
        <w:t>4</w:t>
      </w:r>
      <w:r w:rsidR="004A05FF" w:rsidRPr="004A05FF">
        <w:t xml:space="preserve">3 </w:t>
      </w:r>
      <w:r w:rsidRPr="008014B1">
        <w:t xml:space="preserve">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DelayedImageChanger</w:t>
      </w:r>
      <w:proofErr w:type="spellEnd"/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DelayedImageChanger</w:t>
      </w:r>
      <w:proofErr w:type="spellEnd"/>
    </w:p>
    <w:p w14:paraId="3E119379" w14:textId="1EC9E395" w:rsidR="00650903" w:rsidRPr="002B5339" w:rsidRDefault="00650903" w:rsidP="00650903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>
        <w:rPr>
          <w:lang w:val="en-US"/>
        </w:rPr>
        <w:t>Change</w:t>
      </w:r>
      <w:r w:rsidRPr="00650903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DelayedImageChanger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562D37">
        <w:t>4</w:t>
      </w:r>
      <w:r w:rsidR="004A05FF" w:rsidRPr="004A05FF">
        <w:t>4</w:t>
      </w:r>
      <w:r w:rsidRPr="002B5339">
        <w:t>.</w:t>
      </w:r>
    </w:p>
    <w:p w14:paraId="43535EAD" w14:textId="72E087B0" w:rsidR="00650903" w:rsidRPr="008014B1" w:rsidRDefault="00450B9B" w:rsidP="00650903">
      <w:pPr>
        <w:jc w:val="center"/>
      </w:pPr>
      <w:r>
        <w:rPr>
          <w:noProof/>
        </w:rPr>
        <w:drawing>
          <wp:inline distT="0" distB="0" distL="0" distR="0" wp14:anchorId="6DFE90B7" wp14:editId="57CD1D0E">
            <wp:extent cx="5591175" cy="5343525"/>
            <wp:effectExtent l="0" t="0" r="9525" b="9525"/>
            <wp:docPr id="15076897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E4E4" w14:textId="1167ED13" w:rsidR="00650903" w:rsidRPr="002B5339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562D37">
        <w:t>4</w:t>
      </w:r>
      <w:r w:rsidR="004A05FF" w:rsidRPr="004A05FF">
        <w:t>4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>
        <w:rPr>
          <w:lang w:val="en-US"/>
        </w:rPr>
        <w:t>Change</w:t>
      </w:r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DelayedImageChanger</w:t>
      </w:r>
      <w:proofErr w:type="spellEnd"/>
    </w:p>
    <w:p w14:paraId="0B5781AF" w14:textId="343FFDA1" w:rsidR="00450B9B" w:rsidRDefault="00450B9B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5A4FF816" w14:textId="6D4C393C" w:rsidR="00743FFE" w:rsidRPr="00DC0D8D" w:rsidRDefault="005211C5" w:rsidP="00743FFE">
      <w:pPr>
        <w:pStyle w:val="33"/>
      </w:pPr>
      <w:bookmarkStart w:id="18" w:name="_Toc167866514"/>
      <w:bookmarkStart w:id="19" w:name="_Toc167866978"/>
      <w:r w:rsidRPr="00237D46">
        <w:lastRenderedPageBreak/>
        <w:t>1</w:t>
      </w:r>
      <w:r w:rsidR="00743FFE" w:rsidRPr="00DC0D8D">
        <w:t xml:space="preserve">.2.2 </w:t>
      </w:r>
      <w:proofErr w:type="spellStart"/>
      <w:r w:rsidR="00743FFE">
        <w:rPr>
          <w:lang w:val="en-US"/>
        </w:rPr>
        <w:t>DelayedVisibilityCha</w:t>
      </w:r>
      <w:r w:rsidR="0056582F">
        <w:rPr>
          <w:lang w:val="en-US"/>
        </w:rPr>
        <w:t>ng</w:t>
      </w:r>
      <w:r w:rsidR="00743FFE">
        <w:rPr>
          <w:lang w:val="en-US"/>
        </w:rPr>
        <w:t>er</w:t>
      </w:r>
      <w:bookmarkEnd w:id="18"/>
      <w:bookmarkEnd w:id="19"/>
      <w:proofErr w:type="spellEnd"/>
    </w:p>
    <w:p w14:paraId="5B8515CC" w14:textId="75CACF87" w:rsidR="00650903" w:rsidRPr="002B5339" w:rsidRDefault="00650903" w:rsidP="00650903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OnTick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562D37">
        <w:t>4</w:t>
      </w:r>
      <w:r w:rsidR="004A05FF" w:rsidRPr="004A05FF">
        <w:t>5</w:t>
      </w:r>
      <w:r w:rsidRPr="002B5339">
        <w:t>.</w:t>
      </w:r>
    </w:p>
    <w:p w14:paraId="1BA209F4" w14:textId="6301BA33" w:rsidR="00650903" w:rsidRPr="008014B1" w:rsidRDefault="00450B9B" w:rsidP="00650903">
      <w:pPr>
        <w:jc w:val="center"/>
      </w:pPr>
      <w:r>
        <w:rPr>
          <w:noProof/>
        </w:rPr>
        <w:drawing>
          <wp:inline distT="0" distB="0" distL="0" distR="0" wp14:anchorId="19A0D755" wp14:editId="7F90F6C5">
            <wp:extent cx="5468773" cy="2609850"/>
            <wp:effectExtent l="0" t="0" r="0" b="0"/>
            <wp:docPr id="18854875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82" cy="261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9D20" w14:textId="28936FD2" w:rsidR="00650903" w:rsidRPr="00650903" w:rsidRDefault="00650903" w:rsidP="005211C5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Pr="00650903">
        <w:t>4</w:t>
      </w:r>
      <w:r w:rsidR="004A05FF" w:rsidRPr="004A05FF">
        <w:t>5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OnTick</w:t>
      </w:r>
      <w:proofErr w:type="spellEnd"/>
      <w:r w:rsidRPr="002A100B">
        <w:t xml:space="preserve"> </w:t>
      </w:r>
      <w:r w:rsidRPr="003C75F2">
        <w:t>класса</w:t>
      </w:r>
      <w:r w:rsidRPr="00650903">
        <w:t xml:space="preserve"> </w:t>
      </w:r>
      <w:proofErr w:type="spellStart"/>
      <w:r>
        <w:rPr>
          <w:lang w:val="en-US"/>
        </w:rPr>
        <w:t>DelayedVisibilityChanger</w:t>
      </w:r>
      <w:proofErr w:type="spellEnd"/>
    </w:p>
    <w:p w14:paraId="58EC930A" w14:textId="0F7F191B" w:rsidR="00650903" w:rsidRPr="002B5339" w:rsidRDefault="00650903" w:rsidP="005211C5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>
        <w:rPr>
          <w:lang w:val="en-US"/>
        </w:rPr>
        <w:t>DelayedVisibilityChanger</w:t>
      </w:r>
      <w:proofErr w:type="spellEnd"/>
      <w:r w:rsidRPr="002A100B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DelayedVisibilityChanger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562D37">
        <w:t>4</w:t>
      </w:r>
      <w:r w:rsidR="004A05FF" w:rsidRPr="004A05FF">
        <w:t>6</w:t>
      </w:r>
      <w:r w:rsidRPr="002B5339">
        <w:t>.</w:t>
      </w:r>
    </w:p>
    <w:p w14:paraId="06D1CC3D" w14:textId="4499A9DB" w:rsidR="00650903" w:rsidRPr="008014B1" w:rsidRDefault="00450B9B" w:rsidP="00650903">
      <w:pPr>
        <w:jc w:val="center"/>
      </w:pPr>
      <w:r>
        <w:rPr>
          <w:noProof/>
        </w:rPr>
        <w:drawing>
          <wp:inline distT="0" distB="0" distL="0" distR="0" wp14:anchorId="0E8A68FF" wp14:editId="55C74A6B">
            <wp:extent cx="5027730" cy="3619500"/>
            <wp:effectExtent l="0" t="0" r="1905" b="0"/>
            <wp:docPr id="20198119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6" cy="362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FF53" w14:textId="140EA2F6" w:rsidR="00650903" w:rsidRPr="002B5339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562D37">
        <w:t>4</w:t>
      </w:r>
      <w:r w:rsidR="004A05FF" w:rsidRPr="004A05FF">
        <w:t>6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DelayedImageChanger</w:t>
      </w:r>
      <w:proofErr w:type="spellEnd"/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DelayedImageChanger</w:t>
      </w:r>
      <w:proofErr w:type="spellEnd"/>
    </w:p>
    <w:p w14:paraId="2413F1B7" w14:textId="1466017A" w:rsidR="00650903" w:rsidRPr="002B5339" w:rsidRDefault="00650903" w:rsidP="00650903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>
        <w:rPr>
          <w:lang w:val="en-US"/>
        </w:rPr>
        <w:t>Change</w:t>
      </w:r>
      <w:r w:rsidRPr="00650903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DelayedVisibilityChanger</w:t>
      </w:r>
      <w:proofErr w:type="spellEnd"/>
      <w:r w:rsidRPr="003C75F2">
        <w:t xml:space="preserve"> 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="004A05FF" w:rsidRPr="004A05FF">
        <w:t>47</w:t>
      </w:r>
      <w:r w:rsidRPr="002B5339">
        <w:t>.</w:t>
      </w:r>
    </w:p>
    <w:p w14:paraId="2C2CB5CD" w14:textId="3908B3EE" w:rsidR="00650903" w:rsidRPr="008014B1" w:rsidRDefault="00450B9B" w:rsidP="00650903">
      <w:pPr>
        <w:jc w:val="center"/>
      </w:pPr>
      <w:r>
        <w:rPr>
          <w:noProof/>
        </w:rPr>
        <w:drawing>
          <wp:inline distT="0" distB="0" distL="0" distR="0" wp14:anchorId="10F793BA" wp14:editId="3C8AEF3C">
            <wp:extent cx="4448175" cy="6010275"/>
            <wp:effectExtent l="0" t="0" r="9525" b="9525"/>
            <wp:docPr id="10678360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356A" w14:textId="1F182C14" w:rsidR="00650903" w:rsidRPr="002B5339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562D37">
        <w:t>4</w:t>
      </w:r>
      <w:r w:rsidR="004A05FF" w:rsidRPr="004A05FF">
        <w:t>7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>
        <w:rPr>
          <w:lang w:val="en-US"/>
        </w:rPr>
        <w:t>Change</w:t>
      </w:r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DelayedVisibilityChanger</w:t>
      </w:r>
      <w:proofErr w:type="spellEnd"/>
    </w:p>
    <w:p w14:paraId="667DEF46" w14:textId="1DEB70DA" w:rsidR="00450B9B" w:rsidRDefault="00450B9B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664B568C" w14:textId="6675F7DD" w:rsidR="00743FFE" w:rsidRPr="00DC0D8D" w:rsidRDefault="005211C5" w:rsidP="00743FFE">
      <w:pPr>
        <w:pStyle w:val="33"/>
      </w:pPr>
      <w:bookmarkStart w:id="20" w:name="_Toc167866515"/>
      <w:bookmarkStart w:id="21" w:name="_Toc167866979"/>
      <w:r w:rsidRPr="00237D46">
        <w:lastRenderedPageBreak/>
        <w:t>1</w:t>
      </w:r>
      <w:r w:rsidR="00743FFE" w:rsidRPr="00DC0D8D">
        <w:t xml:space="preserve">.2.3 </w:t>
      </w:r>
      <w:proofErr w:type="spellStart"/>
      <w:r w:rsidR="00743FFE">
        <w:rPr>
          <w:lang w:val="en-US"/>
        </w:rPr>
        <w:t>PrinterSimulation</w:t>
      </w:r>
      <w:bookmarkEnd w:id="20"/>
      <w:bookmarkEnd w:id="21"/>
      <w:proofErr w:type="spellEnd"/>
    </w:p>
    <w:p w14:paraId="086333EB" w14:textId="716FE0E6" w:rsidR="00650903" w:rsidRPr="002B5339" w:rsidRDefault="00650903" w:rsidP="00650903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proofErr w:type="spellStart"/>
      <w:r w:rsidRPr="00650903">
        <w:rPr>
          <w:lang w:val="en-US"/>
        </w:rPr>
        <w:t>UnsubscribeFromPrinterEvents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="004A05FF" w:rsidRPr="004A05FF">
        <w:t>48</w:t>
      </w:r>
      <w:r w:rsidRPr="002B5339">
        <w:t>.</w:t>
      </w:r>
    </w:p>
    <w:p w14:paraId="60CB86AD" w14:textId="19EC2873" w:rsidR="00650903" w:rsidRPr="008014B1" w:rsidRDefault="002313AB" w:rsidP="00650903">
      <w:pPr>
        <w:jc w:val="center"/>
      </w:pPr>
      <w:r>
        <w:rPr>
          <w:noProof/>
        </w:rPr>
        <w:drawing>
          <wp:inline distT="0" distB="0" distL="0" distR="0" wp14:anchorId="4C0E8F6A" wp14:editId="0F7DC930">
            <wp:extent cx="4740000" cy="4572000"/>
            <wp:effectExtent l="0" t="0" r="3810" b="0"/>
            <wp:docPr id="15896104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890" cy="457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7F8C" w14:textId="1C660496" w:rsidR="002313AB" w:rsidRPr="00060FD7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="004A05FF" w:rsidRPr="004A05FF">
        <w:t xml:space="preserve">48 </w:t>
      </w:r>
      <w:r w:rsidRPr="008014B1">
        <w:t xml:space="preserve">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Pr="00650903">
        <w:rPr>
          <w:lang w:val="en-US"/>
        </w:rPr>
        <w:t>UnsubscribeFromPrinterEvents</w:t>
      </w:r>
      <w:proofErr w:type="spellEnd"/>
      <w:r w:rsidRPr="002A100B">
        <w:t xml:space="preserve"> </w:t>
      </w:r>
      <w:r w:rsidRPr="003C75F2">
        <w:t>класса</w:t>
      </w:r>
      <w:r w:rsidRPr="00650903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302BA952" w14:textId="77777777" w:rsidR="002313AB" w:rsidRPr="00060FD7" w:rsidRDefault="002313AB">
      <w:pPr>
        <w:spacing w:line="259" w:lineRule="auto"/>
        <w:jc w:val="left"/>
        <w:rPr>
          <w:kern w:val="2"/>
          <w14:ligatures w14:val="standardContextual"/>
        </w:rPr>
      </w:pPr>
      <w:r w:rsidRPr="00060FD7">
        <w:br w:type="page"/>
      </w:r>
    </w:p>
    <w:p w14:paraId="76FC22DB" w14:textId="4BE83DE3" w:rsidR="00650903" w:rsidRPr="00060FD7" w:rsidRDefault="00650903" w:rsidP="00650903">
      <w:pPr>
        <w:pStyle w:val="a7"/>
      </w:pPr>
      <w:r w:rsidRPr="003C75F2">
        <w:lastRenderedPageBreak/>
        <w:t>Схема</w:t>
      </w:r>
      <w:r w:rsidRPr="00060FD7">
        <w:t xml:space="preserve"> </w:t>
      </w:r>
      <w:r w:rsidRPr="003C75F2">
        <w:t>алгоритма</w:t>
      </w:r>
      <w:r w:rsidRPr="00060FD7">
        <w:t xml:space="preserve"> </w:t>
      </w:r>
      <w:r w:rsidRPr="003C75F2">
        <w:t>для</w:t>
      </w:r>
      <w:r w:rsidRPr="00060FD7">
        <w:t xml:space="preserve"> </w:t>
      </w:r>
      <w:r w:rsidRPr="003C75F2">
        <w:t>метода</w:t>
      </w:r>
      <w:r w:rsidR="00CE21D2" w:rsidRPr="00060FD7">
        <w:t xml:space="preserve"> </w:t>
      </w:r>
      <w:proofErr w:type="spellStart"/>
      <w:r w:rsidRPr="00650903">
        <w:rPr>
          <w:lang w:val="en-US"/>
        </w:rPr>
        <w:t>UnsubcribeFromHumanEvents</w:t>
      </w:r>
      <w:proofErr w:type="spellEnd"/>
      <w:r w:rsidRPr="00060FD7">
        <w:t xml:space="preserve"> </w:t>
      </w:r>
      <w:r w:rsidRPr="003C75F2">
        <w:t>класса</w:t>
      </w:r>
      <w:r w:rsidRPr="00060FD7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060FD7">
        <w:t xml:space="preserve"> </w:t>
      </w:r>
      <w:r w:rsidRPr="003C75F2">
        <w:t>представлена</w:t>
      </w:r>
      <w:r w:rsidRPr="00060FD7">
        <w:t xml:space="preserve"> </w:t>
      </w:r>
      <w:r w:rsidRPr="003C75F2">
        <w:t>на</w:t>
      </w:r>
      <w:r w:rsidRPr="00060FD7">
        <w:t xml:space="preserve"> </w:t>
      </w:r>
      <w:r w:rsidRPr="003C75F2">
        <w:t>рисунке</w:t>
      </w:r>
      <w:r w:rsidRPr="00060FD7">
        <w:t xml:space="preserve"> </w:t>
      </w:r>
      <w:r w:rsidR="004A05FF" w:rsidRPr="004A05FF">
        <w:t>49</w:t>
      </w:r>
      <w:r w:rsidRPr="00060FD7">
        <w:t>.</w:t>
      </w:r>
    </w:p>
    <w:p w14:paraId="41D21548" w14:textId="358836E2" w:rsidR="00650903" w:rsidRPr="008014B1" w:rsidRDefault="002313AB" w:rsidP="00650903">
      <w:pPr>
        <w:jc w:val="center"/>
      </w:pPr>
      <w:r>
        <w:rPr>
          <w:noProof/>
        </w:rPr>
        <w:drawing>
          <wp:inline distT="0" distB="0" distL="0" distR="0" wp14:anchorId="671A9E6D" wp14:editId="1EC4E7F7">
            <wp:extent cx="5243344" cy="4076700"/>
            <wp:effectExtent l="0" t="0" r="0" b="0"/>
            <wp:docPr id="8502085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89" cy="4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5063" w14:textId="63DE8C7A" w:rsidR="002313AB" w:rsidRPr="00060FD7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="004A05FF" w:rsidRPr="004A05FF">
        <w:t>49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Pr="00650903">
        <w:rPr>
          <w:lang w:val="en-US"/>
        </w:rPr>
        <w:t>UnsubcribeFromHumanEvents</w:t>
      </w:r>
      <w:proofErr w:type="spellEnd"/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0F2FC7B0" w14:textId="77777777" w:rsidR="002313AB" w:rsidRPr="00060FD7" w:rsidRDefault="002313AB">
      <w:pPr>
        <w:spacing w:line="259" w:lineRule="auto"/>
        <w:jc w:val="left"/>
        <w:rPr>
          <w:kern w:val="2"/>
          <w14:ligatures w14:val="standardContextual"/>
        </w:rPr>
      </w:pPr>
      <w:r w:rsidRPr="00060FD7">
        <w:br w:type="page"/>
      </w:r>
    </w:p>
    <w:p w14:paraId="6923A8A6" w14:textId="2289CDDF" w:rsidR="00650903" w:rsidRPr="002B5339" w:rsidRDefault="00650903" w:rsidP="00650903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Pr="00650903">
        <w:rPr>
          <w:lang w:val="en-US"/>
        </w:rPr>
        <w:t>timer</w:t>
      </w:r>
      <w:r w:rsidRPr="00650903">
        <w:t>_</w:t>
      </w:r>
      <w:r w:rsidRPr="00650903">
        <w:rPr>
          <w:lang w:val="en-US"/>
        </w:rPr>
        <w:t>Tick</w:t>
      </w:r>
      <w:r w:rsidRPr="00650903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3C75F2">
        <w:t xml:space="preserve"> 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="004A05FF" w:rsidRPr="004A05FF">
        <w:t>50</w:t>
      </w:r>
      <w:r w:rsidR="002313AB">
        <w:t>-5</w:t>
      </w:r>
      <w:r w:rsidR="004A05FF" w:rsidRPr="004A05FF">
        <w:t>2</w:t>
      </w:r>
      <w:r w:rsidRPr="002B5339">
        <w:t>.</w:t>
      </w:r>
    </w:p>
    <w:p w14:paraId="1809DB79" w14:textId="7080D545" w:rsidR="00650903" w:rsidRPr="008014B1" w:rsidRDefault="007A0C94" w:rsidP="00650903">
      <w:pPr>
        <w:jc w:val="center"/>
      </w:pPr>
      <w:r>
        <w:rPr>
          <w:noProof/>
        </w:rPr>
        <w:drawing>
          <wp:inline distT="0" distB="0" distL="0" distR="0" wp14:anchorId="49A73DE2" wp14:editId="3287B6AD">
            <wp:extent cx="5669832" cy="7143750"/>
            <wp:effectExtent l="0" t="0" r="7620" b="0"/>
            <wp:docPr id="193659359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76" cy="715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4397" w14:textId="25D19F1E" w:rsidR="009343F4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650903">
        <w:t>5</w:t>
      </w:r>
      <w:r w:rsidR="004A05FF" w:rsidRPr="004A05FF">
        <w:t>0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Pr="00650903">
        <w:rPr>
          <w:lang w:val="en-US"/>
        </w:rPr>
        <w:t>timer</w:t>
      </w:r>
      <w:r w:rsidRPr="00650903">
        <w:t>_</w:t>
      </w:r>
      <w:r w:rsidRPr="00650903">
        <w:rPr>
          <w:lang w:val="en-US"/>
        </w:rPr>
        <w:t>Tick</w:t>
      </w:r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35BAD761" w14:textId="2F202068" w:rsidR="002313AB" w:rsidRPr="002313AB" w:rsidRDefault="007A0C94" w:rsidP="007A0C94">
      <w:pPr>
        <w:jc w:val="center"/>
      </w:pPr>
      <w:r>
        <w:rPr>
          <w:noProof/>
        </w:rPr>
        <w:lastRenderedPageBreak/>
        <w:drawing>
          <wp:inline distT="0" distB="0" distL="0" distR="0" wp14:anchorId="1BC8B156" wp14:editId="1B02CA86">
            <wp:extent cx="3495675" cy="7792684"/>
            <wp:effectExtent l="0" t="0" r="0" b="0"/>
            <wp:docPr id="83851201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32" cy="779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AD45" w14:textId="13B7DA5D" w:rsidR="002313AB" w:rsidRPr="00060FD7" w:rsidRDefault="002313AB" w:rsidP="002313AB">
      <w:pPr>
        <w:pStyle w:val="aa"/>
      </w:pPr>
      <w:r w:rsidRPr="003C75F2">
        <w:t>Рисунок</w:t>
      </w:r>
      <w:r w:rsidRPr="008014B1">
        <w:t xml:space="preserve"> </w:t>
      </w:r>
      <w:r w:rsidRPr="00650903">
        <w:t>5</w:t>
      </w:r>
      <w:r w:rsidR="004A05FF" w:rsidRPr="004A05FF">
        <w:t>1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r w:rsidRPr="00650903">
        <w:rPr>
          <w:lang w:val="en-US"/>
        </w:rPr>
        <w:t>timer</w:t>
      </w:r>
      <w:r w:rsidRPr="00650903">
        <w:t>_</w:t>
      </w:r>
      <w:r w:rsidRPr="00650903">
        <w:rPr>
          <w:lang w:val="en-US"/>
        </w:rPr>
        <w:t>Tick</w:t>
      </w:r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4A297448" w14:textId="7329EB4F" w:rsidR="00CD6682" w:rsidRDefault="007A0C94" w:rsidP="007A0C9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B657E" wp14:editId="3E60D1B3">
            <wp:extent cx="3800475" cy="8472155"/>
            <wp:effectExtent l="0" t="0" r="0" b="5715"/>
            <wp:docPr id="10654756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19" cy="847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A888" w14:textId="46676FD2" w:rsidR="00CD6682" w:rsidRPr="00CD6682" w:rsidRDefault="00CD6682" w:rsidP="00CD6682">
      <w:pPr>
        <w:pStyle w:val="aa"/>
        <w:rPr>
          <w:lang w:val="en-US"/>
        </w:rPr>
      </w:pPr>
      <w:r w:rsidRPr="003C75F2">
        <w:t>Рисунок</w:t>
      </w:r>
      <w:r w:rsidRPr="00CD6682">
        <w:rPr>
          <w:lang w:val="en-US"/>
        </w:rPr>
        <w:t xml:space="preserve"> 5</w:t>
      </w:r>
      <w:r w:rsidR="004A05FF">
        <w:rPr>
          <w:lang w:val="en-US"/>
        </w:rPr>
        <w:t>2</w:t>
      </w:r>
      <w:r w:rsidRPr="00CD6682">
        <w:rPr>
          <w:lang w:val="en-US"/>
        </w:rPr>
        <w:t xml:space="preserve"> — </w:t>
      </w:r>
      <w:r w:rsidRPr="003C75F2">
        <w:t>Схема</w:t>
      </w:r>
      <w:r w:rsidRPr="00CD6682">
        <w:rPr>
          <w:lang w:val="en-US"/>
        </w:rPr>
        <w:t xml:space="preserve"> </w:t>
      </w:r>
      <w:r w:rsidRPr="003C75F2">
        <w:t>алгоритма</w:t>
      </w:r>
      <w:r w:rsidRPr="00CD6682">
        <w:rPr>
          <w:lang w:val="en-US"/>
        </w:rPr>
        <w:t xml:space="preserve"> </w:t>
      </w:r>
      <w:r w:rsidRPr="003C75F2">
        <w:t>для</w:t>
      </w:r>
      <w:r w:rsidRPr="00CD6682">
        <w:rPr>
          <w:lang w:val="en-US"/>
        </w:rPr>
        <w:t xml:space="preserve"> </w:t>
      </w:r>
      <w:r w:rsidRPr="003C75F2">
        <w:t>метода</w:t>
      </w:r>
      <w:r w:rsidRPr="00CD6682">
        <w:rPr>
          <w:lang w:val="en-US"/>
        </w:rPr>
        <w:t xml:space="preserve"> </w:t>
      </w:r>
      <w:proofErr w:type="spellStart"/>
      <w:r w:rsidRPr="00650903">
        <w:rPr>
          <w:lang w:val="en-US"/>
        </w:rPr>
        <w:t>timer</w:t>
      </w:r>
      <w:r w:rsidRPr="00CD6682">
        <w:rPr>
          <w:lang w:val="en-US"/>
        </w:rPr>
        <w:t>_</w:t>
      </w:r>
      <w:r w:rsidRPr="00650903">
        <w:rPr>
          <w:lang w:val="en-US"/>
        </w:rPr>
        <w:t>Tick</w:t>
      </w:r>
      <w:proofErr w:type="spellEnd"/>
      <w:r w:rsidRPr="00CD6682">
        <w:rPr>
          <w:lang w:val="en-US"/>
        </w:rPr>
        <w:t xml:space="preserve"> </w:t>
      </w:r>
      <w:r w:rsidRPr="003C75F2">
        <w:t>класса</w:t>
      </w:r>
      <w:r w:rsidRPr="00CD6682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5C20B2BA" w14:textId="03AEB298" w:rsidR="00650903" w:rsidRPr="002B5339" w:rsidRDefault="00650903" w:rsidP="00650903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proofErr w:type="spellStart"/>
      <w:r w:rsidRPr="00650903">
        <w:rPr>
          <w:lang w:val="en-US"/>
        </w:rPr>
        <w:t>SubscribeToPrinterEvents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650903">
        <w:t>5</w:t>
      </w:r>
      <w:r w:rsidR="004A05FF" w:rsidRPr="004A05FF">
        <w:t>3</w:t>
      </w:r>
      <w:r w:rsidRPr="002B5339">
        <w:t>.</w:t>
      </w:r>
    </w:p>
    <w:p w14:paraId="6D757D55" w14:textId="3C60D9D2" w:rsidR="00650903" w:rsidRPr="008014B1" w:rsidRDefault="007A0C94" w:rsidP="00650903">
      <w:pPr>
        <w:jc w:val="center"/>
      </w:pPr>
      <w:r>
        <w:rPr>
          <w:noProof/>
        </w:rPr>
        <w:drawing>
          <wp:inline distT="0" distB="0" distL="0" distR="0" wp14:anchorId="12B74FE3" wp14:editId="6343D575">
            <wp:extent cx="3762375" cy="3629025"/>
            <wp:effectExtent l="0" t="0" r="9525" b="9525"/>
            <wp:docPr id="7954362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1812" w14:textId="6847407D" w:rsidR="00650903" w:rsidRPr="00650903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650903">
        <w:t>5</w:t>
      </w:r>
      <w:r w:rsidR="004A05FF" w:rsidRPr="004A05FF">
        <w:t>3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Pr="00650903">
        <w:rPr>
          <w:lang w:val="en-US"/>
        </w:rPr>
        <w:t>SubscribeToPrinterEvents</w:t>
      </w:r>
      <w:proofErr w:type="spellEnd"/>
      <w:r w:rsidRPr="002A100B">
        <w:t xml:space="preserve"> </w:t>
      </w:r>
      <w:r w:rsidRPr="003C75F2">
        <w:t>класса</w:t>
      </w:r>
      <w:r w:rsidRPr="00650903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34E63D7C" w14:textId="60D03F0F" w:rsidR="00650903" w:rsidRPr="002B5339" w:rsidRDefault="00650903" w:rsidP="00650903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="00CE21D2" w:rsidRPr="00CE21D2">
        <w:t xml:space="preserve"> </w:t>
      </w:r>
      <w:proofErr w:type="spellStart"/>
      <w:r w:rsidR="00EB585F" w:rsidRPr="00EB585F">
        <w:rPr>
          <w:lang w:val="en-US"/>
        </w:rPr>
        <w:t>Sub</w:t>
      </w:r>
      <w:r w:rsidR="007A0C94">
        <w:rPr>
          <w:lang w:val="en-US"/>
        </w:rPr>
        <w:t>s</w:t>
      </w:r>
      <w:r w:rsidR="00EB585F" w:rsidRPr="00EB585F">
        <w:rPr>
          <w:lang w:val="en-US"/>
        </w:rPr>
        <w:t>cribeToHumanEvents</w:t>
      </w:r>
      <w:proofErr w:type="spellEnd"/>
      <w:r w:rsidRPr="002A100B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2B5339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650903">
        <w:t>5</w:t>
      </w:r>
      <w:r w:rsidR="004A05FF" w:rsidRPr="004A05FF">
        <w:t>4</w:t>
      </w:r>
      <w:r w:rsidRPr="002B5339">
        <w:t>.</w:t>
      </w:r>
    </w:p>
    <w:p w14:paraId="7FD19ACE" w14:textId="01BF5A10" w:rsidR="00650903" w:rsidRPr="008014B1" w:rsidRDefault="009D45A3" w:rsidP="00650903">
      <w:pPr>
        <w:jc w:val="center"/>
      </w:pPr>
      <w:r>
        <w:rPr>
          <w:noProof/>
        </w:rPr>
        <w:drawing>
          <wp:inline distT="0" distB="0" distL="0" distR="0" wp14:anchorId="36B323C1" wp14:editId="1CFF1B19">
            <wp:extent cx="3810000" cy="2971800"/>
            <wp:effectExtent l="0" t="0" r="0" b="0"/>
            <wp:docPr id="7122407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CC18" w14:textId="701AB6E1" w:rsidR="00650903" w:rsidRPr="002B5339" w:rsidRDefault="00650903" w:rsidP="00650903">
      <w:pPr>
        <w:pStyle w:val="aa"/>
      </w:pPr>
      <w:r w:rsidRPr="003C75F2">
        <w:t>Рисунок</w:t>
      </w:r>
      <w:r w:rsidRPr="008014B1">
        <w:t xml:space="preserve"> </w:t>
      </w:r>
      <w:r w:rsidRPr="00650903">
        <w:t>5</w:t>
      </w:r>
      <w:r w:rsidR="004A05FF" w:rsidRPr="004A05FF">
        <w:t>4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EB585F" w:rsidRPr="00EB585F">
        <w:rPr>
          <w:lang w:val="en-US"/>
        </w:rPr>
        <w:t>Sub</w:t>
      </w:r>
      <w:r w:rsidR="007A0C94">
        <w:rPr>
          <w:lang w:val="en-US"/>
        </w:rPr>
        <w:t>s</w:t>
      </w:r>
      <w:r w:rsidR="00EB585F" w:rsidRPr="00EB585F">
        <w:rPr>
          <w:lang w:val="en-US"/>
        </w:rPr>
        <w:t>cribeToHumanEvents</w:t>
      </w:r>
      <w:proofErr w:type="spellEnd"/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7C9E86E9" w14:textId="71375578" w:rsidR="00650903" w:rsidRPr="002B5339" w:rsidRDefault="00650903" w:rsidP="00650903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="00CE21D2" w:rsidRPr="00CE21D2">
        <w:t xml:space="preserve"> </w:t>
      </w:r>
      <w:proofErr w:type="spellStart"/>
      <w:r w:rsidR="00EB585F" w:rsidRPr="00EB585F">
        <w:rPr>
          <w:lang w:val="en-US"/>
        </w:rPr>
        <w:t>simulationSpeedTrackBar</w:t>
      </w:r>
      <w:proofErr w:type="spellEnd"/>
      <w:r w:rsidR="00EB585F" w:rsidRPr="00EB585F">
        <w:t>_</w:t>
      </w:r>
      <w:proofErr w:type="spellStart"/>
      <w:r w:rsidR="00EB585F" w:rsidRPr="00EB585F">
        <w:rPr>
          <w:lang w:val="en-US"/>
        </w:rPr>
        <w:t>ValueChanged</w:t>
      </w:r>
      <w:proofErr w:type="spellEnd"/>
      <w:r w:rsidRPr="00650903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3C75F2">
        <w:t xml:space="preserve"> 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650903">
        <w:t>5</w:t>
      </w:r>
      <w:r w:rsidR="004A05FF" w:rsidRPr="004A05FF">
        <w:t>5</w:t>
      </w:r>
      <w:r w:rsidRPr="002B5339">
        <w:t>.</w:t>
      </w:r>
    </w:p>
    <w:p w14:paraId="68AAA2CF" w14:textId="51C47C33" w:rsidR="00650903" w:rsidRPr="008014B1" w:rsidRDefault="009D45A3" w:rsidP="00650903">
      <w:pPr>
        <w:jc w:val="center"/>
      </w:pPr>
      <w:r>
        <w:rPr>
          <w:noProof/>
        </w:rPr>
        <w:drawing>
          <wp:inline distT="0" distB="0" distL="0" distR="0" wp14:anchorId="06D8DCFA" wp14:editId="63446430">
            <wp:extent cx="4543425" cy="2971800"/>
            <wp:effectExtent l="0" t="0" r="9525" b="0"/>
            <wp:docPr id="167339765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DD4D" w14:textId="34D0933D" w:rsidR="00650903" w:rsidRPr="00CE21D2" w:rsidRDefault="00650903" w:rsidP="005429B8">
      <w:pPr>
        <w:pStyle w:val="aa"/>
        <w:spacing w:line="360" w:lineRule="auto"/>
        <w:rPr>
          <w:lang w:val="en-US"/>
        </w:rPr>
      </w:pPr>
      <w:r w:rsidRPr="003C75F2">
        <w:t>Рисунок</w:t>
      </w:r>
      <w:r w:rsidRPr="00CE21D2">
        <w:rPr>
          <w:lang w:val="en-US"/>
        </w:rPr>
        <w:t xml:space="preserve"> 5</w:t>
      </w:r>
      <w:r w:rsidR="004A05FF">
        <w:rPr>
          <w:lang w:val="en-US"/>
        </w:rPr>
        <w:t>5</w:t>
      </w:r>
      <w:r w:rsidRPr="00CE21D2">
        <w:rPr>
          <w:lang w:val="en-US"/>
        </w:rPr>
        <w:t xml:space="preserve"> — </w:t>
      </w:r>
      <w:r w:rsidRPr="003C75F2">
        <w:t>Схема</w:t>
      </w:r>
      <w:r w:rsidRPr="00CE21D2">
        <w:rPr>
          <w:lang w:val="en-US"/>
        </w:rPr>
        <w:t xml:space="preserve"> </w:t>
      </w:r>
      <w:r w:rsidRPr="003C75F2">
        <w:t>алгоритма</w:t>
      </w:r>
      <w:r w:rsidRPr="00CE21D2">
        <w:rPr>
          <w:lang w:val="en-US"/>
        </w:rPr>
        <w:t xml:space="preserve"> </w:t>
      </w:r>
      <w:r w:rsidRPr="003C75F2">
        <w:t>для</w:t>
      </w:r>
      <w:r w:rsidRPr="00CE21D2">
        <w:rPr>
          <w:lang w:val="en-US"/>
        </w:rPr>
        <w:t xml:space="preserve"> </w:t>
      </w:r>
      <w:r w:rsidRPr="003C75F2">
        <w:t>метода</w:t>
      </w:r>
      <w:r w:rsidRPr="00CE21D2">
        <w:rPr>
          <w:lang w:val="en-US"/>
        </w:rPr>
        <w:t xml:space="preserve"> </w:t>
      </w:r>
      <w:proofErr w:type="spellStart"/>
      <w:r w:rsidR="00EB585F" w:rsidRPr="00EB585F">
        <w:rPr>
          <w:lang w:val="en-US"/>
        </w:rPr>
        <w:t>simulationSpeedTrackBar</w:t>
      </w:r>
      <w:r w:rsidR="00EB585F" w:rsidRPr="00CE21D2">
        <w:rPr>
          <w:lang w:val="en-US"/>
        </w:rPr>
        <w:t>_</w:t>
      </w:r>
      <w:r w:rsidR="00EB585F" w:rsidRPr="00EB585F">
        <w:rPr>
          <w:lang w:val="en-US"/>
        </w:rPr>
        <w:t>ValueChanged</w:t>
      </w:r>
      <w:proofErr w:type="spellEnd"/>
      <w:r w:rsidR="00CE21D2">
        <w:rPr>
          <w:lang w:val="en-US"/>
        </w:rPr>
        <w:t xml:space="preserve"> </w:t>
      </w:r>
      <w:r w:rsidRPr="003C75F2">
        <w:t>класса</w:t>
      </w:r>
      <w:r w:rsidRPr="00CE21D2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4B1FA722" w14:textId="553117E1" w:rsidR="00EB585F" w:rsidRPr="002B5339" w:rsidRDefault="00EB585F" w:rsidP="005429B8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proofErr w:type="spellStart"/>
      <w:r w:rsidRPr="00EB585F">
        <w:rPr>
          <w:lang w:val="en-US"/>
        </w:rPr>
        <w:t>ShowRefillPaperTray</w:t>
      </w:r>
      <w:proofErr w:type="spellEnd"/>
      <w:r w:rsidRPr="00EB585F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650903">
        <w:t>5</w:t>
      </w:r>
      <w:r w:rsidR="004A05FF" w:rsidRPr="004A05FF">
        <w:t>6</w:t>
      </w:r>
      <w:r w:rsidRPr="002B5339">
        <w:t>.</w:t>
      </w:r>
    </w:p>
    <w:p w14:paraId="185BB313" w14:textId="29902D11" w:rsidR="00EB585F" w:rsidRPr="008014B1" w:rsidRDefault="009D45A3" w:rsidP="00EB585F">
      <w:pPr>
        <w:jc w:val="center"/>
      </w:pPr>
      <w:r>
        <w:rPr>
          <w:noProof/>
        </w:rPr>
        <w:drawing>
          <wp:inline distT="0" distB="0" distL="0" distR="0" wp14:anchorId="2FB3E714" wp14:editId="30CFA8EC">
            <wp:extent cx="5162550" cy="3152775"/>
            <wp:effectExtent l="0" t="0" r="0" b="9525"/>
            <wp:docPr id="158578274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8CB6" w14:textId="3294D359" w:rsidR="00EB585F" w:rsidRPr="00650903" w:rsidRDefault="00EB585F" w:rsidP="00EB585F">
      <w:pPr>
        <w:pStyle w:val="aa"/>
      </w:pPr>
      <w:r w:rsidRPr="003C75F2">
        <w:t>Рисунок</w:t>
      </w:r>
      <w:r w:rsidRPr="008014B1">
        <w:t xml:space="preserve"> </w:t>
      </w:r>
      <w:r w:rsidRPr="00650903">
        <w:t>5</w:t>
      </w:r>
      <w:r w:rsidR="004A05FF" w:rsidRPr="004A05FF">
        <w:t>6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Pr="00EB585F">
        <w:rPr>
          <w:lang w:val="en-US"/>
        </w:rPr>
        <w:t>ShowRefillPaperTray</w:t>
      </w:r>
      <w:proofErr w:type="spellEnd"/>
      <w:r w:rsidRPr="002A100B">
        <w:t xml:space="preserve"> </w:t>
      </w:r>
      <w:r w:rsidRPr="003C75F2">
        <w:t>класса</w:t>
      </w:r>
      <w:r w:rsidRPr="00650903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774C3E1A" w14:textId="588B9959" w:rsidR="009D45A3" w:rsidRPr="002B5339" w:rsidRDefault="009D45A3" w:rsidP="009D45A3">
      <w:pPr>
        <w:pStyle w:val="a7"/>
      </w:pPr>
      <w:r w:rsidRPr="003C75F2">
        <w:lastRenderedPageBreak/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r w:rsidRPr="003C75F2">
        <w:t>класса</w:t>
      </w:r>
      <w:r w:rsidRPr="002B5339">
        <w:t xml:space="preserve"> </w:t>
      </w:r>
      <w:proofErr w:type="spellStart"/>
      <w:r w:rsidRPr="00EB585F">
        <w:rPr>
          <w:lang w:val="en-US"/>
        </w:rPr>
        <w:t>ShowRefill</w:t>
      </w:r>
      <w:r>
        <w:rPr>
          <w:lang w:val="en-US"/>
        </w:rPr>
        <w:t>Cartridge</w:t>
      </w:r>
      <w:proofErr w:type="spellEnd"/>
      <w:r w:rsidRPr="00EB585F">
        <w:t xml:space="preserve"> </w:t>
      </w:r>
      <w:r w:rsidRPr="003C75F2">
        <w:t>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9D45A3">
        <w:t>5</w:t>
      </w:r>
      <w:r w:rsidR="004A05FF" w:rsidRPr="004A05FF">
        <w:t>7</w:t>
      </w:r>
      <w:r w:rsidRPr="002B5339">
        <w:t>.</w:t>
      </w:r>
    </w:p>
    <w:p w14:paraId="42F76461" w14:textId="1130BC1B" w:rsidR="009D45A3" w:rsidRPr="008014B1" w:rsidRDefault="009D45A3" w:rsidP="009D45A3">
      <w:pPr>
        <w:jc w:val="center"/>
      </w:pPr>
      <w:r>
        <w:rPr>
          <w:noProof/>
        </w:rPr>
        <w:drawing>
          <wp:inline distT="0" distB="0" distL="0" distR="0" wp14:anchorId="60D9D97E" wp14:editId="56F85DBB">
            <wp:extent cx="5934075" cy="3419475"/>
            <wp:effectExtent l="0" t="0" r="9525" b="9525"/>
            <wp:docPr id="151652531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21BE" w14:textId="5759B918" w:rsidR="00E008C6" w:rsidRPr="00060FD7" w:rsidRDefault="009D45A3" w:rsidP="00BB1CC8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Pr="009D45A3">
        <w:t>5</w:t>
      </w:r>
      <w:r w:rsidR="004A05FF" w:rsidRPr="004A05FF">
        <w:t>7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Pr="00EB585F">
        <w:rPr>
          <w:lang w:val="en-US"/>
        </w:rPr>
        <w:t>ShowRefill</w:t>
      </w:r>
      <w:r>
        <w:rPr>
          <w:lang w:val="en-US"/>
        </w:rPr>
        <w:t>Cartridge</w:t>
      </w:r>
      <w:proofErr w:type="spellEnd"/>
      <w:r w:rsidRPr="00EB585F">
        <w:t xml:space="preserve"> </w:t>
      </w:r>
      <w:r w:rsidRPr="003C75F2">
        <w:t>класса</w:t>
      </w:r>
      <w:r w:rsidRPr="00650903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1DAFED6C" w14:textId="6E2774F6" w:rsidR="00EB585F" w:rsidRPr="00060FD7" w:rsidRDefault="00EB585F" w:rsidP="00BB1CC8">
      <w:pPr>
        <w:pStyle w:val="a7"/>
      </w:pPr>
      <w:r w:rsidRPr="003C75F2">
        <w:t>Схема</w:t>
      </w:r>
      <w:r w:rsidRPr="00060FD7">
        <w:t xml:space="preserve"> </w:t>
      </w:r>
      <w:r w:rsidRPr="003C75F2">
        <w:t>алгоритма</w:t>
      </w:r>
      <w:r w:rsidRPr="00060FD7">
        <w:t xml:space="preserve"> </w:t>
      </w:r>
      <w:r w:rsidRPr="003C75F2">
        <w:t>для</w:t>
      </w:r>
      <w:r w:rsidRPr="00060FD7">
        <w:t xml:space="preserve"> </w:t>
      </w:r>
      <w:r w:rsidRPr="003C75F2">
        <w:t>метода</w:t>
      </w:r>
      <w:r w:rsidRPr="00060FD7">
        <w:t xml:space="preserve"> </w:t>
      </w:r>
      <w:proofErr w:type="spellStart"/>
      <w:r w:rsidRPr="00EB585F">
        <w:rPr>
          <w:lang w:val="en-US"/>
        </w:rPr>
        <w:t>ShowPrinterPrinting</w:t>
      </w:r>
      <w:proofErr w:type="spellEnd"/>
      <w:r w:rsidRPr="00060FD7">
        <w:t xml:space="preserve"> </w:t>
      </w:r>
      <w:r w:rsidRPr="003C75F2">
        <w:t>класса</w:t>
      </w:r>
      <w:r w:rsidRPr="00060FD7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060FD7">
        <w:t xml:space="preserve"> </w:t>
      </w:r>
      <w:r w:rsidRPr="003C75F2">
        <w:t>представлена</w:t>
      </w:r>
      <w:r w:rsidRPr="00060FD7">
        <w:t xml:space="preserve"> </w:t>
      </w:r>
      <w:r w:rsidRPr="003C75F2">
        <w:t>на</w:t>
      </w:r>
      <w:r w:rsidRPr="00060FD7">
        <w:t xml:space="preserve"> </w:t>
      </w:r>
      <w:r w:rsidRPr="003C75F2">
        <w:t>рисунке</w:t>
      </w:r>
      <w:r w:rsidRPr="00060FD7">
        <w:t xml:space="preserve"> </w:t>
      </w:r>
      <w:r w:rsidR="00BB1CC8" w:rsidRPr="00BB1CC8">
        <w:t>58</w:t>
      </w:r>
      <w:r w:rsidRPr="00060FD7">
        <w:t>.</w:t>
      </w:r>
    </w:p>
    <w:p w14:paraId="013410C5" w14:textId="651A871B" w:rsidR="00EB585F" w:rsidRPr="009D45A3" w:rsidRDefault="007B05CF" w:rsidP="00EB585F">
      <w:pPr>
        <w:jc w:val="center"/>
      </w:pPr>
      <w:r>
        <w:rPr>
          <w:noProof/>
        </w:rPr>
        <w:lastRenderedPageBreak/>
        <w:drawing>
          <wp:inline distT="0" distB="0" distL="0" distR="0" wp14:anchorId="2DB8458B" wp14:editId="371CCE79">
            <wp:extent cx="5811613" cy="6645349"/>
            <wp:effectExtent l="0" t="0" r="0" b="3175"/>
            <wp:docPr id="7442761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90" cy="665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1751" w14:textId="7D12C26B" w:rsidR="00896119" w:rsidRPr="00060FD7" w:rsidRDefault="00EB585F" w:rsidP="005429B8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BB1CC8" w:rsidRPr="00BB1CC8">
        <w:t>58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Pr="00EB585F">
        <w:t>ShowPrinterPrinting</w:t>
      </w:r>
      <w:proofErr w:type="spellEnd"/>
      <w:r w:rsidRPr="002A100B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09DE976B" w14:textId="59DB4322" w:rsidR="007B05CF" w:rsidRPr="002B5339" w:rsidRDefault="007B05CF" w:rsidP="005429B8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>
        <w:rPr>
          <w:lang w:val="en-US"/>
        </w:rPr>
        <w:t>ShowPrinterOutOfPaper</w:t>
      </w:r>
      <w:proofErr w:type="spellEnd"/>
      <w:r w:rsidRPr="00EB585F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3C75F2">
        <w:t xml:space="preserve"> 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="00BB1CC8" w:rsidRPr="00BB1CC8">
        <w:t>59</w:t>
      </w:r>
      <w:r w:rsidRPr="002B5339">
        <w:t>.</w:t>
      </w:r>
    </w:p>
    <w:p w14:paraId="3B639D0B" w14:textId="7F5466D7" w:rsidR="007B05CF" w:rsidRPr="008014B1" w:rsidRDefault="00896119" w:rsidP="007B05CF">
      <w:pPr>
        <w:jc w:val="center"/>
      </w:pPr>
      <w:r>
        <w:rPr>
          <w:noProof/>
        </w:rPr>
        <w:lastRenderedPageBreak/>
        <w:drawing>
          <wp:inline distT="0" distB="0" distL="0" distR="0" wp14:anchorId="6C4A56F9" wp14:editId="7601AE00">
            <wp:extent cx="5862056" cy="5199321"/>
            <wp:effectExtent l="0" t="0" r="5715" b="1905"/>
            <wp:docPr id="195464110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068" cy="520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07CD" w14:textId="587A452A" w:rsidR="00896119" w:rsidRPr="00060FD7" w:rsidRDefault="007B05CF" w:rsidP="005429B8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="00BB1CC8" w:rsidRPr="00BB1CC8">
        <w:t>59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ShowPrinterOutOfPaper</w:t>
      </w:r>
      <w:proofErr w:type="spellEnd"/>
      <w:r w:rsidRPr="00EB585F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580559B2" w14:textId="0839E21C" w:rsidR="007B05CF" w:rsidRPr="002B5339" w:rsidRDefault="007B05CF" w:rsidP="005429B8">
      <w:pPr>
        <w:pStyle w:val="a7"/>
      </w:pPr>
      <w:r w:rsidRPr="003C75F2">
        <w:t>Схема</w:t>
      </w:r>
      <w:r w:rsidRPr="002B5339">
        <w:t xml:space="preserve"> </w:t>
      </w:r>
      <w:r w:rsidRPr="003C75F2">
        <w:t>алгоритма</w:t>
      </w:r>
      <w:r w:rsidRPr="002B5339">
        <w:t xml:space="preserve"> </w:t>
      </w:r>
      <w:r w:rsidRPr="003C75F2">
        <w:t>для</w:t>
      </w:r>
      <w:r w:rsidRPr="002B5339">
        <w:t xml:space="preserve"> </w:t>
      </w:r>
      <w:r w:rsidRPr="003C75F2">
        <w:t>метода</w:t>
      </w:r>
      <w:r w:rsidRPr="002B5339">
        <w:t xml:space="preserve"> </w:t>
      </w:r>
      <w:proofErr w:type="spellStart"/>
      <w:r>
        <w:rPr>
          <w:lang w:val="en-US"/>
        </w:rPr>
        <w:t>ShowPrinterMaintance</w:t>
      </w:r>
      <w:proofErr w:type="spellEnd"/>
      <w:r w:rsidRPr="00EB585F">
        <w:t xml:space="preserve"> </w:t>
      </w:r>
      <w:r w:rsidRPr="003C75F2">
        <w:t>класса</w:t>
      </w:r>
      <w:r w:rsidRPr="002B5339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3C75F2">
        <w:t xml:space="preserve"> представлена</w:t>
      </w:r>
      <w:r w:rsidRPr="002B5339">
        <w:t xml:space="preserve"> </w:t>
      </w:r>
      <w:r w:rsidRPr="003C75F2">
        <w:t>на</w:t>
      </w:r>
      <w:r w:rsidRPr="002B5339">
        <w:t xml:space="preserve"> </w:t>
      </w:r>
      <w:r w:rsidRPr="003C75F2">
        <w:t>рисунке</w:t>
      </w:r>
      <w:r w:rsidRPr="002B5339">
        <w:t xml:space="preserve"> </w:t>
      </w:r>
      <w:r w:rsidRPr="007B05CF">
        <w:t>6</w:t>
      </w:r>
      <w:r w:rsidR="00BB1CC8" w:rsidRPr="00BB1CC8">
        <w:t>0</w:t>
      </w:r>
      <w:r w:rsidRPr="002B5339">
        <w:t>.</w:t>
      </w:r>
    </w:p>
    <w:p w14:paraId="604EE47E" w14:textId="07944496" w:rsidR="007B05CF" w:rsidRPr="008014B1" w:rsidRDefault="00896119" w:rsidP="007B05CF">
      <w:pPr>
        <w:jc w:val="center"/>
      </w:pPr>
      <w:r>
        <w:rPr>
          <w:noProof/>
        </w:rPr>
        <w:lastRenderedPageBreak/>
        <w:drawing>
          <wp:inline distT="0" distB="0" distL="0" distR="0" wp14:anchorId="40B78FB6" wp14:editId="532D9094">
            <wp:extent cx="5814104" cy="5156790"/>
            <wp:effectExtent l="0" t="0" r="0" b="6350"/>
            <wp:docPr id="48512667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213" cy="516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256" w14:textId="74CF86FB" w:rsidR="005429B8" w:rsidRPr="003E6673" w:rsidRDefault="007B05CF" w:rsidP="005429B8">
      <w:pPr>
        <w:pStyle w:val="aa"/>
        <w:spacing w:line="360" w:lineRule="auto"/>
      </w:pPr>
      <w:r w:rsidRPr="003C75F2">
        <w:t>Рисунок</w:t>
      </w:r>
      <w:r w:rsidRPr="008014B1">
        <w:t xml:space="preserve"> </w:t>
      </w:r>
      <w:r w:rsidRPr="007B05CF">
        <w:t>6</w:t>
      </w:r>
      <w:r w:rsidR="00BB1CC8" w:rsidRPr="00BB1CC8">
        <w:t>0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ShowPrinterMaintance</w:t>
      </w:r>
      <w:proofErr w:type="spellEnd"/>
      <w:r w:rsidRPr="00EB585F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3B63E904" w14:textId="313FA760" w:rsidR="007B05CF" w:rsidRPr="003E6673" w:rsidRDefault="007B05CF" w:rsidP="005429B8">
      <w:pPr>
        <w:pStyle w:val="a7"/>
      </w:pPr>
      <w:r w:rsidRPr="003C75F2">
        <w:t>Схема</w:t>
      </w:r>
      <w:r w:rsidRPr="003E6673">
        <w:t xml:space="preserve"> </w:t>
      </w:r>
      <w:r w:rsidRPr="003C75F2">
        <w:t>алгоритма</w:t>
      </w:r>
      <w:r w:rsidRPr="003E6673">
        <w:t xml:space="preserve"> </w:t>
      </w:r>
      <w:r w:rsidRPr="003C75F2">
        <w:t>для</w:t>
      </w:r>
      <w:r w:rsidRPr="003E6673">
        <w:t xml:space="preserve"> </w:t>
      </w:r>
      <w:r w:rsidRPr="003C75F2">
        <w:t>метода</w:t>
      </w:r>
      <w:r w:rsidRPr="003E6673">
        <w:t xml:space="preserve"> </w:t>
      </w:r>
      <w:proofErr w:type="spellStart"/>
      <w:r>
        <w:rPr>
          <w:lang w:val="en-US"/>
        </w:rPr>
        <w:t>ShowPaperTrayFillLevel</w:t>
      </w:r>
      <w:proofErr w:type="spellEnd"/>
      <w:r w:rsidRPr="003E6673">
        <w:t xml:space="preserve"> </w:t>
      </w:r>
      <w:r w:rsidRPr="003C75F2">
        <w:t>класса</w:t>
      </w:r>
      <w:r w:rsidRPr="003E6673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3E6673">
        <w:t xml:space="preserve"> </w:t>
      </w:r>
      <w:r w:rsidRPr="003C75F2">
        <w:t>представлена</w:t>
      </w:r>
      <w:r w:rsidRPr="003E6673">
        <w:t xml:space="preserve"> </w:t>
      </w:r>
      <w:r w:rsidRPr="003C75F2">
        <w:t>на</w:t>
      </w:r>
      <w:r w:rsidRPr="003E6673">
        <w:t xml:space="preserve"> </w:t>
      </w:r>
      <w:r w:rsidRPr="003C75F2">
        <w:t>рисунке</w:t>
      </w:r>
      <w:r w:rsidRPr="003E6673">
        <w:t xml:space="preserve"> 6</w:t>
      </w:r>
      <w:r w:rsidR="00BB1CC8" w:rsidRPr="003E6673">
        <w:t>1</w:t>
      </w:r>
      <w:r w:rsidRPr="003E6673">
        <w:t>.</w:t>
      </w:r>
    </w:p>
    <w:p w14:paraId="02EF06B0" w14:textId="6AB3ADDC" w:rsidR="007B05CF" w:rsidRPr="008014B1" w:rsidRDefault="00896119" w:rsidP="007B05CF">
      <w:pPr>
        <w:jc w:val="center"/>
      </w:pPr>
      <w:r>
        <w:rPr>
          <w:noProof/>
        </w:rPr>
        <w:lastRenderedPageBreak/>
        <w:drawing>
          <wp:inline distT="0" distB="0" distL="0" distR="0" wp14:anchorId="2399039B" wp14:editId="5355AC19">
            <wp:extent cx="5807449" cy="6730409"/>
            <wp:effectExtent l="0" t="0" r="3175" b="0"/>
            <wp:docPr id="13084496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57" cy="67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72E3" w14:textId="3CD91B97" w:rsidR="00896119" w:rsidRPr="00060FD7" w:rsidRDefault="007B05CF" w:rsidP="00694F3D">
      <w:pPr>
        <w:pStyle w:val="aa"/>
      </w:pPr>
      <w:r w:rsidRPr="003C75F2">
        <w:t>Рисунок</w:t>
      </w:r>
      <w:r w:rsidRPr="008014B1">
        <w:t xml:space="preserve"> </w:t>
      </w:r>
      <w:r w:rsidRPr="007B05CF">
        <w:t>6</w:t>
      </w:r>
      <w:r w:rsidR="00BB1CC8" w:rsidRPr="00BB1CC8">
        <w:t>1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>
        <w:rPr>
          <w:lang w:val="en-US"/>
        </w:rPr>
        <w:t>ShowPaperTrayFillLevel</w:t>
      </w:r>
      <w:proofErr w:type="spellEnd"/>
      <w:r w:rsidRPr="00EB585F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="00896119" w:rsidRPr="00060FD7">
        <w:br w:type="page"/>
      </w:r>
    </w:p>
    <w:p w14:paraId="4B7EBB94" w14:textId="6EDF8B18" w:rsidR="007B05CF" w:rsidRPr="00060FD7" w:rsidRDefault="007B05CF" w:rsidP="007B05CF">
      <w:pPr>
        <w:pStyle w:val="a7"/>
      </w:pPr>
      <w:r w:rsidRPr="003C75F2">
        <w:lastRenderedPageBreak/>
        <w:t>Схема</w:t>
      </w:r>
      <w:r w:rsidRPr="00060FD7">
        <w:t xml:space="preserve"> </w:t>
      </w:r>
      <w:r w:rsidRPr="003C75F2">
        <w:t>алгоритма</w:t>
      </w:r>
      <w:r w:rsidRPr="00060FD7">
        <w:t xml:space="preserve"> </w:t>
      </w:r>
      <w:r w:rsidRPr="003C75F2">
        <w:t>для</w:t>
      </w:r>
      <w:r w:rsidRPr="00060FD7">
        <w:t xml:space="preserve"> </w:t>
      </w:r>
      <w:r w:rsidRPr="003C75F2">
        <w:t>метода</w:t>
      </w:r>
      <w:r w:rsidRPr="00060FD7">
        <w:t xml:space="preserve"> </w:t>
      </w:r>
      <w:proofErr w:type="spellStart"/>
      <w:r w:rsidR="005A3F61">
        <w:rPr>
          <w:lang w:val="en-US"/>
        </w:rPr>
        <w:t>ShowCartridgeFillLevel</w:t>
      </w:r>
      <w:proofErr w:type="spellEnd"/>
      <w:r w:rsidRPr="00060FD7">
        <w:t xml:space="preserve"> </w:t>
      </w:r>
      <w:r w:rsidRPr="003C75F2">
        <w:t>класса</w:t>
      </w:r>
      <w:r w:rsidRPr="00060FD7"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060FD7">
        <w:t xml:space="preserve"> </w:t>
      </w:r>
      <w:r w:rsidRPr="003C75F2">
        <w:t>представлена</w:t>
      </w:r>
      <w:r w:rsidRPr="00060FD7">
        <w:t xml:space="preserve"> </w:t>
      </w:r>
      <w:r w:rsidRPr="003C75F2">
        <w:t>на</w:t>
      </w:r>
      <w:r w:rsidRPr="00060FD7">
        <w:t xml:space="preserve"> </w:t>
      </w:r>
      <w:r w:rsidRPr="003C75F2">
        <w:t>рисунке</w:t>
      </w:r>
      <w:r w:rsidRPr="00060FD7">
        <w:t xml:space="preserve"> 6</w:t>
      </w:r>
      <w:r w:rsidR="00BB1CC8" w:rsidRPr="00BB1CC8">
        <w:t>2</w:t>
      </w:r>
      <w:r w:rsidRPr="00060FD7">
        <w:t>.</w:t>
      </w:r>
    </w:p>
    <w:p w14:paraId="57EEF52E" w14:textId="072FD5FC" w:rsidR="007B05CF" w:rsidRPr="00896119" w:rsidRDefault="00896119" w:rsidP="007B05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DDA501" wp14:editId="17E67E07">
            <wp:extent cx="5778436" cy="7655442"/>
            <wp:effectExtent l="0" t="0" r="0" b="3175"/>
            <wp:docPr id="941828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15" cy="766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CC71" w14:textId="2FAEAFBA" w:rsidR="007B05CF" w:rsidRPr="00060FD7" w:rsidRDefault="007B05CF" w:rsidP="007B05CF">
      <w:pPr>
        <w:pStyle w:val="aa"/>
        <w:rPr>
          <w:lang w:val="en-US"/>
        </w:rPr>
      </w:pPr>
      <w:r w:rsidRPr="003C75F2">
        <w:t>Рисунок</w:t>
      </w:r>
      <w:r w:rsidRPr="00060FD7">
        <w:rPr>
          <w:lang w:val="en-US"/>
        </w:rPr>
        <w:t xml:space="preserve"> 6</w:t>
      </w:r>
      <w:r w:rsidR="00BB1CC8">
        <w:rPr>
          <w:lang w:val="en-US"/>
        </w:rPr>
        <w:t>2</w:t>
      </w:r>
      <w:r w:rsidRPr="00060FD7">
        <w:rPr>
          <w:lang w:val="en-US"/>
        </w:rPr>
        <w:t xml:space="preserve"> — </w:t>
      </w:r>
      <w:r w:rsidRPr="003C75F2">
        <w:t>Схема</w:t>
      </w:r>
      <w:r w:rsidRPr="00060FD7">
        <w:rPr>
          <w:lang w:val="en-US"/>
        </w:rPr>
        <w:t xml:space="preserve"> </w:t>
      </w:r>
      <w:r w:rsidRPr="003C75F2">
        <w:t>алгоритма</w:t>
      </w:r>
      <w:r w:rsidRPr="00060FD7">
        <w:rPr>
          <w:lang w:val="en-US"/>
        </w:rPr>
        <w:t xml:space="preserve"> </w:t>
      </w:r>
      <w:r w:rsidRPr="003C75F2">
        <w:t>для</w:t>
      </w:r>
      <w:r w:rsidRPr="00060FD7">
        <w:rPr>
          <w:lang w:val="en-US"/>
        </w:rPr>
        <w:t xml:space="preserve"> </w:t>
      </w:r>
      <w:r w:rsidRPr="003C75F2">
        <w:t>метода</w:t>
      </w:r>
      <w:r w:rsidRPr="00060FD7">
        <w:rPr>
          <w:lang w:val="en-US"/>
        </w:rPr>
        <w:t xml:space="preserve"> </w:t>
      </w:r>
      <w:proofErr w:type="spellStart"/>
      <w:r w:rsidR="005A3F61">
        <w:rPr>
          <w:lang w:val="en-US"/>
        </w:rPr>
        <w:t>ShowCartridgeFillLevel</w:t>
      </w:r>
      <w:proofErr w:type="spellEnd"/>
      <w:r w:rsidR="005A3F61" w:rsidRPr="00060FD7">
        <w:rPr>
          <w:lang w:val="en-US"/>
        </w:rPr>
        <w:t xml:space="preserve"> </w:t>
      </w:r>
      <w:r w:rsidRPr="003C75F2">
        <w:t>класса</w:t>
      </w:r>
      <w:r w:rsidRPr="00060FD7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7660D4D0" w14:textId="3B0EFEE6" w:rsidR="005A3F61" w:rsidRPr="00060FD7" w:rsidRDefault="005A3F61" w:rsidP="005A3F61">
      <w:pPr>
        <w:pStyle w:val="a7"/>
        <w:rPr>
          <w:lang w:val="en-US"/>
        </w:rPr>
      </w:pPr>
      <w:r w:rsidRPr="003C75F2">
        <w:lastRenderedPageBreak/>
        <w:t>Схема</w:t>
      </w:r>
      <w:r w:rsidRPr="00060FD7">
        <w:rPr>
          <w:lang w:val="en-US"/>
        </w:rPr>
        <w:t xml:space="preserve"> </w:t>
      </w:r>
      <w:r w:rsidRPr="003C75F2">
        <w:t>алгоритма</w:t>
      </w:r>
      <w:r w:rsidRPr="00060FD7">
        <w:rPr>
          <w:lang w:val="en-US"/>
        </w:rPr>
        <w:t xml:space="preserve"> </w:t>
      </w:r>
      <w:r w:rsidRPr="003C75F2">
        <w:t>для</w:t>
      </w:r>
      <w:r w:rsidRPr="00060FD7">
        <w:rPr>
          <w:lang w:val="en-US"/>
        </w:rPr>
        <w:t xml:space="preserve"> </w:t>
      </w:r>
      <w:r w:rsidRPr="003C75F2">
        <w:t>метода</w:t>
      </w:r>
      <w:r w:rsidRPr="00060FD7">
        <w:rPr>
          <w:lang w:val="en-US"/>
        </w:rPr>
        <w:t xml:space="preserve"> </w:t>
      </w:r>
      <w:proofErr w:type="spellStart"/>
      <w:r w:rsidR="00FB50C6">
        <w:rPr>
          <w:lang w:val="en-US"/>
        </w:rPr>
        <w:t>PrinterSimulation</w:t>
      </w:r>
      <w:proofErr w:type="spellEnd"/>
      <w:r w:rsidRPr="00060FD7">
        <w:rPr>
          <w:lang w:val="en-US"/>
        </w:rPr>
        <w:t xml:space="preserve"> </w:t>
      </w:r>
      <w:r w:rsidRPr="003C75F2">
        <w:t>класса</w:t>
      </w:r>
      <w:r w:rsidRPr="00060FD7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060FD7">
        <w:rPr>
          <w:lang w:val="en-US"/>
        </w:rPr>
        <w:t xml:space="preserve"> </w:t>
      </w:r>
      <w:r w:rsidRPr="003C75F2">
        <w:t>представлена</w:t>
      </w:r>
      <w:r w:rsidRPr="00060FD7">
        <w:rPr>
          <w:lang w:val="en-US"/>
        </w:rPr>
        <w:t xml:space="preserve"> </w:t>
      </w:r>
      <w:r w:rsidRPr="003C75F2">
        <w:t>на</w:t>
      </w:r>
      <w:r w:rsidRPr="00060FD7">
        <w:rPr>
          <w:lang w:val="en-US"/>
        </w:rPr>
        <w:t xml:space="preserve"> </w:t>
      </w:r>
      <w:r w:rsidRPr="003C75F2">
        <w:t>рисунке</w:t>
      </w:r>
      <w:r w:rsidRPr="00060FD7">
        <w:rPr>
          <w:lang w:val="en-US"/>
        </w:rPr>
        <w:t xml:space="preserve"> 6</w:t>
      </w:r>
      <w:r w:rsidR="00BB1CC8">
        <w:rPr>
          <w:lang w:val="en-US"/>
        </w:rPr>
        <w:t>3</w:t>
      </w:r>
      <w:r w:rsidR="007E241F" w:rsidRPr="00060FD7">
        <w:rPr>
          <w:lang w:val="en-US"/>
        </w:rPr>
        <w:t>-6</w:t>
      </w:r>
      <w:r w:rsidR="00BB1CC8">
        <w:rPr>
          <w:lang w:val="en-US"/>
        </w:rPr>
        <w:t>5</w:t>
      </w:r>
      <w:r w:rsidRPr="00060FD7">
        <w:rPr>
          <w:lang w:val="en-US"/>
        </w:rPr>
        <w:t>.</w:t>
      </w:r>
    </w:p>
    <w:p w14:paraId="7BD13681" w14:textId="3F84E77A" w:rsidR="005A3F61" w:rsidRPr="008014B1" w:rsidRDefault="007E241F" w:rsidP="005A3F61">
      <w:pPr>
        <w:jc w:val="center"/>
      </w:pPr>
      <w:r>
        <w:rPr>
          <w:noProof/>
        </w:rPr>
        <w:drawing>
          <wp:inline distT="0" distB="0" distL="0" distR="0" wp14:anchorId="61FB802E" wp14:editId="4F317474">
            <wp:extent cx="4639983" cy="5932967"/>
            <wp:effectExtent l="0" t="0" r="8255" b="0"/>
            <wp:docPr id="130302774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00" cy="59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F850" w14:textId="27D10DF0" w:rsidR="005A3F61" w:rsidRPr="00060FD7" w:rsidRDefault="005A3F61" w:rsidP="005A3F61">
      <w:pPr>
        <w:pStyle w:val="aa"/>
      </w:pPr>
      <w:r w:rsidRPr="003C75F2">
        <w:t>Рисунок</w:t>
      </w:r>
      <w:r w:rsidRPr="008014B1">
        <w:t xml:space="preserve"> </w:t>
      </w:r>
      <w:r w:rsidRPr="00FB50C6">
        <w:t>6</w:t>
      </w:r>
      <w:r w:rsidR="00BB1CC8" w:rsidRPr="00BB1CC8">
        <w:t>3</w:t>
      </w:r>
      <w:r w:rsidRPr="008014B1">
        <w:t xml:space="preserve"> — </w:t>
      </w:r>
      <w:r w:rsidRPr="003C75F2">
        <w:t>Схема</w:t>
      </w:r>
      <w:r w:rsidRPr="008014B1">
        <w:t xml:space="preserve"> </w:t>
      </w:r>
      <w:r w:rsidRPr="003C75F2">
        <w:t>алгоритма</w:t>
      </w:r>
      <w:r w:rsidRPr="008014B1">
        <w:t xml:space="preserve"> </w:t>
      </w:r>
      <w:r w:rsidRPr="003C75F2">
        <w:t>для</w:t>
      </w:r>
      <w:r w:rsidRPr="008014B1">
        <w:t xml:space="preserve"> </w:t>
      </w:r>
      <w:r w:rsidRPr="003C75F2">
        <w:t>метода</w:t>
      </w:r>
      <w:r w:rsidRPr="008014B1">
        <w:t xml:space="preserve"> </w:t>
      </w:r>
      <w:proofErr w:type="spellStart"/>
      <w:r w:rsidR="00FB50C6">
        <w:rPr>
          <w:lang w:val="en-US"/>
        </w:rPr>
        <w:t>PrinterSimulation</w:t>
      </w:r>
      <w:proofErr w:type="spellEnd"/>
      <w:r w:rsidR="00FB50C6" w:rsidRPr="00EB585F">
        <w:t xml:space="preserve"> </w:t>
      </w:r>
      <w:r w:rsidRPr="003C75F2">
        <w:t>класса</w:t>
      </w:r>
      <w:r w:rsidRPr="008014B1"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2BE98799" w14:textId="45177BBB" w:rsidR="007E241F" w:rsidRDefault="007E241F" w:rsidP="007E241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4B0E91" wp14:editId="752AC394">
            <wp:extent cx="4578590" cy="6889898"/>
            <wp:effectExtent l="0" t="0" r="0" b="6350"/>
            <wp:docPr id="37473460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84" cy="689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D05C" w14:textId="062D4FFF" w:rsidR="007E241F" w:rsidRPr="007E241F" w:rsidRDefault="007E241F" w:rsidP="007E241F">
      <w:pPr>
        <w:pStyle w:val="aa"/>
        <w:rPr>
          <w:lang w:val="en-US"/>
        </w:rPr>
      </w:pPr>
      <w:r w:rsidRPr="003C75F2">
        <w:t>Рисунок</w:t>
      </w:r>
      <w:r w:rsidRPr="007E241F">
        <w:rPr>
          <w:lang w:val="en-US"/>
        </w:rPr>
        <w:t xml:space="preserve"> </w:t>
      </w:r>
      <w:r>
        <w:rPr>
          <w:lang w:val="en-US"/>
        </w:rPr>
        <w:t>6</w:t>
      </w:r>
      <w:r w:rsidR="00BB1CC8">
        <w:rPr>
          <w:lang w:val="en-US"/>
        </w:rPr>
        <w:t>4</w:t>
      </w:r>
      <w:r w:rsidRPr="007E241F">
        <w:rPr>
          <w:lang w:val="en-US"/>
        </w:rPr>
        <w:t xml:space="preserve"> — </w:t>
      </w:r>
      <w:r w:rsidRPr="003C75F2">
        <w:t>Схема</w:t>
      </w:r>
      <w:r w:rsidRPr="007E241F">
        <w:rPr>
          <w:lang w:val="en-US"/>
        </w:rPr>
        <w:t xml:space="preserve"> </w:t>
      </w:r>
      <w:r w:rsidRPr="003C75F2">
        <w:t>алгоритма</w:t>
      </w:r>
      <w:r w:rsidRPr="007E241F">
        <w:rPr>
          <w:lang w:val="en-US"/>
        </w:rPr>
        <w:t xml:space="preserve"> </w:t>
      </w:r>
      <w:r w:rsidRPr="003C75F2">
        <w:t>для</w:t>
      </w:r>
      <w:r w:rsidRPr="007E241F">
        <w:rPr>
          <w:lang w:val="en-US"/>
        </w:rPr>
        <w:t xml:space="preserve"> </w:t>
      </w:r>
      <w:r w:rsidRPr="003C75F2">
        <w:t>метода</w:t>
      </w:r>
      <w:r w:rsidRPr="007E241F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7E241F">
        <w:rPr>
          <w:lang w:val="en-US"/>
        </w:rPr>
        <w:t xml:space="preserve"> </w:t>
      </w:r>
      <w:r w:rsidRPr="003C75F2">
        <w:t>класса</w:t>
      </w:r>
      <w:r w:rsidRPr="007E241F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6F853283" w14:textId="0CDC048B" w:rsidR="007E241F" w:rsidRDefault="007E241F" w:rsidP="007E241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3E5303" wp14:editId="678C63FD">
            <wp:extent cx="4365564" cy="8123274"/>
            <wp:effectExtent l="0" t="0" r="0" b="0"/>
            <wp:docPr id="171174168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03" cy="815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62E2" w14:textId="49BC2D00" w:rsidR="007E241F" w:rsidRPr="007E241F" w:rsidRDefault="007E241F" w:rsidP="007E241F">
      <w:pPr>
        <w:pStyle w:val="aa"/>
        <w:rPr>
          <w:lang w:val="en-US"/>
        </w:rPr>
      </w:pPr>
      <w:r w:rsidRPr="003C75F2">
        <w:t>Рисунок</w:t>
      </w:r>
      <w:r w:rsidRPr="007E241F">
        <w:rPr>
          <w:lang w:val="en-US"/>
        </w:rPr>
        <w:t xml:space="preserve"> </w:t>
      </w:r>
      <w:r>
        <w:rPr>
          <w:lang w:val="en-US"/>
        </w:rPr>
        <w:t>6</w:t>
      </w:r>
      <w:r w:rsidR="00BB1CC8">
        <w:rPr>
          <w:lang w:val="en-US"/>
        </w:rPr>
        <w:t>5</w:t>
      </w:r>
      <w:r w:rsidRPr="007E241F">
        <w:rPr>
          <w:lang w:val="en-US"/>
        </w:rPr>
        <w:t xml:space="preserve"> — </w:t>
      </w:r>
      <w:r w:rsidRPr="003C75F2">
        <w:t>Схема</w:t>
      </w:r>
      <w:r w:rsidRPr="007E241F">
        <w:rPr>
          <w:lang w:val="en-US"/>
        </w:rPr>
        <w:t xml:space="preserve"> </w:t>
      </w:r>
      <w:r w:rsidRPr="003C75F2">
        <w:t>алгоритма</w:t>
      </w:r>
      <w:r w:rsidRPr="007E241F">
        <w:rPr>
          <w:lang w:val="en-US"/>
        </w:rPr>
        <w:t xml:space="preserve"> </w:t>
      </w:r>
      <w:r w:rsidRPr="003C75F2">
        <w:t>для</w:t>
      </w:r>
      <w:r w:rsidRPr="007E241F">
        <w:rPr>
          <w:lang w:val="en-US"/>
        </w:rPr>
        <w:t xml:space="preserve"> </w:t>
      </w:r>
      <w:r w:rsidRPr="003C75F2">
        <w:t>метода</w:t>
      </w:r>
      <w:r w:rsidRPr="007E241F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7E241F">
        <w:rPr>
          <w:lang w:val="en-US"/>
        </w:rPr>
        <w:t xml:space="preserve"> </w:t>
      </w:r>
      <w:r w:rsidRPr="003C75F2">
        <w:t>класса</w:t>
      </w:r>
      <w:r w:rsidRPr="007E241F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0D2E5570" w14:textId="0F85A972" w:rsidR="00FB50C6" w:rsidRPr="00FB50C6" w:rsidRDefault="00FB50C6" w:rsidP="00FB50C6">
      <w:pPr>
        <w:pStyle w:val="a7"/>
        <w:rPr>
          <w:lang w:val="en-US"/>
        </w:rPr>
      </w:pPr>
      <w:r w:rsidRPr="003E7752">
        <w:lastRenderedPageBreak/>
        <w:t>Схема</w:t>
      </w:r>
      <w:r w:rsidRPr="003E7752">
        <w:rPr>
          <w:lang w:val="en-US"/>
        </w:rPr>
        <w:t xml:space="preserve"> </w:t>
      </w:r>
      <w:r w:rsidRPr="003E7752">
        <w:t>алгоритма</w:t>
      </w:r>
      <w:r w:rsidRPr="003E7752">
        <w:rPr>
          <w:lang w:val="en-US"/>
        </w:rPr>
        <w:t xml:space="preserve"> </w:t>
      </w:r>
      <w:r w:rsidRPr="003E7752">
        <w:t>для</w:t>
      </w:r>
      <w:r w:rsidRPr="003E7752">
        <w:rPr>
          <w:lang w:val="en-US"/>
        </w:rPr>
        <w:t xml:space="preserve"> </w:t>
      </w:r>
      <w:r w:rsidRPr="003E7752">
        <w:t>метода</w:t>
      </w:r>
      <w:r w:rsidRPr="003E7752">
        <w:rPr>
          <w:lang w:val="en-US"/>
        </w:rPr>
        <w:t xml:space="preserve"> </w:t>
      </w:r>
      <w:proofErr w:type="spellStart"/>
      <w:r w:rsidR="00CF3BDE">
        <w:rPr>
          <w:lang w:val="en-US"/>
        </w:rPr>
        <w:t>TurnOnDevices</w:t>
      </w:r>
      <w:r w:rsidRPr="003E7752">
        <w:rPr>
          <w:lang w:val="en-US"/>
        </w:rPr>
        <w:t>_CheckedChanged</w:t>
      </w:r>
      <w:proofErr w:type="spellEnd"/>
      <w:r w:rsidRPr="003E7752">
        <w:rPr>
          <w:lang w:val="en-US"/>
        </w:rPr>
        <w:t xml:space="preserve"> </w:t>
      </w:r>
      <w:r w:rsidRPr="003E7752">
        <w:t>класса</w:t>
      </w:r>
      <w:r w:rsidRPr="003E7752">
        <w:rPr>
          <w:lang w:val="en-US"/>
        </w:rPr>
        <w:t xml:space="preserve"> </w:t>
      </w:r>
      <w:proofErr w:type="spellStart"/>
      <w:r w:rsidRPr="003E7752">
        <w:rPr>
          <w:lang w:val="en-US"/>
        </w:rPr>
        <w:t>PrinterSimulation</w:t>
      </w:r>
      <w:proofErr w:type="spellEnd"/>
      <w:r w:rsidRPr="003E7752">
        <w:rPr>
          <w:lang w:val="en-US"/>
        </w:rPr>
        <w:t xml:space="preserve"> </w:t>
      </w:r>
      <w:r w:rsidRPr="003E7752">
        <w:t>представлена</w:t>
      </w:r>
      <w:r w:rsidRPr="003E7752">
        <w:rPr>
          <w:lang w:val="en-US"/>
        </w:rPr>
        <w:t xml:space="preserve"> </w:t>
      </w:r>
      <w:r w:rsidRPr="003E7752">
        <w:t>на</w:t>
      </w:r>
      <w:r w:rsidRPr="003E7752">
        <w:rPr>
          <w:lang w:val="en-US"/>
        </w:rPr>
        <w:t xml:space="preserve"> </w:t>
      </w:r>
      <w:r w:rsidRPr="003E7752">
        <w:t>рисунке</w:t>
      </w:r>
      <w:r w:rsidRPr="003E7752">
        <w:rPr>
          <w:lang w:val="en-US"/>
        </w:rPr>
        <w:t xml:space="preserve"> </w:t>
      </w:r>
      <w:r w:rsidR="00BB1CC8" w:rsidRPr="003E7752">
        <w:rPr>
          <w:lang w:val="en-US"/>
        </w:rPr>
        <w:t>66</w:t>
      </w:r>
      <w:r w:rsidRPr="003E7752">
        <w:rPr>
          <w:lang w:val="en-US"/>
        </w:rPr>
        <w:t>.</w:t>
      </w:r>
    </w:p>
    <w:p w14:paraId="459064E1" w14:textId="1047A855" w:rsidR="00FB50C6" w:rsidRPr="00FB50C6" w:rsidRDefault="007E241F" w:rsidP="00FB50C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CDE20B" wp14:editId="56E4668D">
            <wp:extent cx="5765797" cy="5549927"/>
            <wp:effectExtent l="0" t="0" r="6985" b="0"/>
            <wp:docPr id="118337825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7825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97" cy="554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F89C" w14:textId="6E283C83" w:rsidR="00FB50C6" w:rsidRPr="00FB50C6" w:rsidRDefault="00FB50C6" w:rsidP="00CF3BDE">
      <w:pPr>
        <w:pStyle w:val="aa"/>
        <w:spacing w:line="360" w:lineRule="auto"/>
        <w:rPr>
          <w:lang w:val="en-US"/>
        </w:rPr>
      </w:pPr>
      <w:r w:rsidRPr="003C75F2">
        <w:t>Рисунок</w:t>
      </w:r>
      <w:r w:rsidRPr="00FB50C6">
        <w:rPr>
          <w:lang w:val="en-US"/>
        </w:rPr>
        <w:t xml:space="preserve"> </w:t>
      </w:r>
      <w:r w:rsidR="00BB1CC8">
        <w:rPr>
          <w:lang w:val="en-US"/>
        </w:rPr>
        <w:t>66</w:t>
      </w:r>
      <w:r w:rsidRPr="00FB50C6">
        <w:rPr>
          <w:lang w:val="en-US"/>
        </w:rPr>
        <w:t xml:space="preserve"> — </w:t>
      </w: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 w:rsidR="00506B17">
        <w:rPr>
          <w:lang w:val="en-US"/>
        </w:rPr>
        <w:t>TurnOnDevices</w:t>
      </w:r>
      <w:r>
        <w:rPr>
          <w:lang w:val="en-US"/>
        </w:rPr>
        <w:t>_CheckedChanged</w:t>
      </w:r>
      <w:proofErr w:type="spellEnd"/>
      <w:r w:rsidRPr="00FB50C6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1B9CE2E8" w14:textId="009A147F" w:rsidR="00FB50C6" w:rsidRPr="00FB50C6" w:rsidRDefault="00FB50C6" w:rsidP="00CF3BDE">
      <w:pPr>
        <w:pStyle w:val="a7"/>
        <w:rPr>
          <w:lang w:val="en-US"/>
        </w:rPr>
      </w:pP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GetCartridgeColor</w:t>
      </w:r>
      <w:proofErr w:type="spellEnd"/>
      <w:r w:rsidRPr="00FB50C6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FB50C6">
        <w:rPr>
          <w:lang w:val="en-US"/>
        </w:rPr>
        <w:t xml:space="preserve"> </w:t>
      </w:r>
      <w:r w:rsidRPr="003C75F2">
        <w:t>представлена</w:t>
      </w:r>
      <w:r w:rsidRPr="00FB50C6">
        <w:rPr>
          <w:lang w:val="en-US"/>
        </w:rPr>
        <w:t xml:space="preserve"> </w:t>
      </w:r>
      <w:r w:rsidRPr="003C75F2">
        <w:t>на</w:t>
      </w:r>
      <w:r w:rsidRPr="00FB50C6">
        <w:rPr>
          <w:lang w:val="en-US"/>
        </w:rPr>
        <w:t xml:space="preserve"> </w:t>
      </w:r>
      <w:r w:rsidRPr="003C75F2">
        <w:t>рисунке</w:t>
      </w:r>
      <w:r w:rsidRPr="00FB50C6">
        <w:rPr>
          <w:lang w:val="en-US"/>
        </w:rPr>
        <w:t xml:space="preserve"> </w:t>
      </w:r>
      <w:r w:rsidR="00BB1CC8">
        <w:rPr>
          <w:lang w:val="en-US"/>
        </w:rPr>
        <w:t>67</w:t>
      </w:r>
      <w:r w:rsidRPr="00FB50C6">
        <w:rPr>
          <w:lang w:val="en-US"/>
        </w:rPr>
        <w:t>.</w:t>
      </w:r>
    </w:p>
    <w:p w14:paraId="6CB99B6C" w14:textId="124D369E" w:rsidR="00FB50C6" w:rsidRPr="00FB50C6" w:rsidRDefault="007E241F" w:rsidP="00FB50C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F6E537" wp14:editId="0B59E259">
            <wp:extent cx="5932805" cy="2966720"/>
            <wp:effectExtent l="0" t="0" r="0" b="5080"/>
            <wp:docPr id="203872458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6078" w14:textId="1156AD23" w:rsidR="00FB50C6" w:rsidRPr="00FB50C6" w:rsidRDefault="00FB50C6" w:rsidP="00CF3BDE">
      <w:pPr>
        <w:pStyle w:val="aa"/>
        <w:spacing w:line="360" w:lineRule="auto"/>
        <w:rPr>
          <w:lang w:val="en-US"/>
        </w:rPr>
      </w:pPr>
      <w:r w:rsidRPr="003C75F2">
        <w:t>Рисунок</w:t>
      </w:r>
      <w:r w:rsidRPr="00FB50C6">
        <w:rPr>
          <w:lang w:val="en-US"/>
        </w:rPr>
        <w:t xml:space="preserve"> </w:t>
      </w:r>
      <w:r w:rsidR="00BB1CC8">
        <w:rPr>
          <w:lang w:val="en-US"/>
        </w:rPr>
        <w:t>67</w:t>
      </w:r>
      <w:r w:rsidRPr="00FB50C6">
        <w:rPr>
          <w:lang w:val="en-US"/>
        </w:rPr>
        <w:t xml:space="preserve"> — </w:t>
      </w: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GetCartridgeColor</w:t>
      </w:r>
      <w:proofErr w:type="spellEnd"/>
      <w:r w:rsidRPr="00FB50C6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2881C1B4" w14:textId="58DB8A1E" w:rsidR="00FB50C6" w:rsidRPr="00FB50C6" w:rsidRDefault="00FB50C6" w:rsidP="00CF3BDE">
      <w:pPr>
        <w:pStyle w:val="a7"/>
        <w:rPr>
          <w:lang w:val="en-US"/>
        </w:rPr>
      </w:pP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generateDocumentSwitch_CheckedChanged</w:t>
      </w:r>
      <w:proofErr w:type="spellEnd"/>
      <w:r w:rsidRPr="00FB50C6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FB50C6">
        <w:rPr>
          <w:lang w:val="en-US"/>
        </w:rPr>
        <w:t xml:space="preserve"> </w:t>
      </w:r>
      <w:r w:rsidRPr="003C75F2">
        <w:t>представлена</w:t>
      </w:r>
      <w:r w:rsidRPr="00FB50C6">
        <w:rPr>
          <w:lang w:val="en-US"/>
        </w:rPr>
        <w:t xml:space="preserve"> </w:t>
      </w:r>
      <w:r w:rsidRPr="003C75F2">
        <w:t>на</w:t>
      </w:r>
      <w:r w:rsidRPr="00FB50C6">
        <w:rPr>
          <w:lang w:val="en-US"/>
        </w:rPr>
        <w:t xml:space="preserve"> </w:t>
      </w:r>
      <w:r w:rsidRPr="003C75F2">
        <w:t>рисунке</w:t>
      </w:r>
      <w:r w:rsidRPr="00FB50C6">
        <w:rPr>
          <w:lang w:val="en-US"/>
        </w:rPr>
        <w:t xml:space="preserve"> </w:t>
      </w:r>
      <w:r w:rsidR="00BB1CC8">
        <w:rPr>
          <w:lang w:val="en-US"/>
        </w:rPr>
        <w:t>68</w:t>
      </w:r>
      <w:r w:rsidRPr="00FB50C6">
        <w:rPr>
          <w:lang w:val="en-US"/>
        </w:rPr>
        <w:t>.</w:t>
      </w:r>
    </w:p>
    <w:p w14:paraId="14F0D7F5" w14:textId="5F0ED32A" w:rsidR="00FB50C6" w:rsidRPr="00FB50C6" w:rsidRDefault="007E241F" w:rsidP="00FB50C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7B928" wp14:editId="63DFFC32">
            <wp:extent cx="4711662" cy="2583815"/>
            <wp:effectExtent l="0" t="0" r="0" b="6985"/>
            <wp:docPr id="150389608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6087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62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8301" w14:textId="04DCE00B" w:rsidR="00FB50C6" w:rsidRPr="00FB50C6" w:rsidRDefault="00FB50C6" w:rsidP="00FB50C6">
      <w:pPr>
        <w:pStyle w:val="aa"/>
        <w:rPr>
          <w:lang w:val="en-US"/>
        </w:rPr>
      </w:pPr>
      <w:r w:rsidRPr="003C75F2">
        <w:t>Рисунок</w:t>
      </w:r>
      <w:r w:rsidRPr="00FB50C6">
        <w:rPr>
          <w:lang w:val="en-US"/>
        </w:rPr>
        <w:t xml:space="preserve"> </w:t>
      </w:r>
      <w:r w:rsidR="00BB1CC8">
        <w:rPr>
          <w:lang w:val="en-US"/>
        </w:rPr>
        <w:t>68</w:t>
      </w:r>
      <w:r w:rsidRPr="00FB50C6">
        <w:rPr>
          <w:lang w:val="en-US"/>
        </w:rPr>
        <w:t xml:space="preserve"> — </w:t>
      </w: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generateDocumentSwitch_CheckedChanged</w:t>
      </w:r>
      <w:proofErr w:type="spellEnd"/>
      <w:r w:rsidRPr="00FB50C6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7BF33E8A" w14:textId="77777777" w:rsidR="007E241F" w:rsidRDefault="007E241F" w:rsidP="00FB50C6">
      <w:pPr>
        <w:pStyle w:val="a7"/>
        <w:rPr>
          <w:lang w:val="en-US"/>
        </w:rPr>
      </w:pPr>
    </w:p>
    <w:p w14:paraId="397B9BAA" w14:textId="5348F326" w:rsidR="00FB50C6" w:rsidRPr="00D7189D" w:rsidRDefault="00FB50C6" w:rsidP="00FB50C6">
      <w:pPr>
        <w:pStyle w:val="a7"/>
        <w:rPr>
          <w:lang w:val="en-US"/>
        </w:rPr>
      </w:pPr>
      <w:r w:rsidRPr="003C75F2">
        <w:t>Схема</w:t>
      </w:r>
      <w:r w:rsidRPr="00D7189D">
        <w:rPr>
          <w:lang w:val="en-US"/>
        </w:rPr>
        <w:t xml:space="preserve"> </w:t>
      </w:r>
      <w:r w:rsidRPr="003C75F2">
        <w:t>алгоритма</w:t>
      </w:r>
      <w:r w:rsidRPr="00D7189D">
        <w:rPr>
          <w:lang w:val="en-US"/>
        </w:rPr>
        <w:t xml:space="preserve"> </w:t>
      </w:r>
      <w:r w:rsidRPr="003C75F2">
        <w:t>для</w:t>
      </w:r>
      <w:r w:rsidRPr="00D7189D">
        <w:rPr>
          <w:lang w:val="en-US"/>
        </w:rPr>
        <w:t xml:space="preserve"> </w:t>
      </w:r>
      <w:r w:rsidRPr="003C75F2">
        <w:t>метода</w:t>
      </w:r>
      <w:r w:rsidRPr="00D7189D">
        <w:rPr>
          <w:lang w:val="en-US"/>
        </w:rPr>
        <w:t xml:space="preserve"> </w:t>
      </w:r>
      <w:proofErr w:type="spellStart"/>
      <w:r w:rsidR="00D7189D">
        <w:rPr>
          <w:lang w:val="en-US"/>
        </w:rPr>
        <w:t>ComputerTimer</w:t>
      </w:r>
      <w:r w:rsidR="00D7189D" w:rsidRPr="00D7189D">
        <w:rPr>
          <w:lang w:val="en-US"/>
        </w:rPr>
        <w:t>_</w:t>
      </w:r>
      <w:r w:rsidR="00D7189D">
        <w:rPr>
          <w:lang w:val="en-US"/>
        </w:rPr>
        <w:t>Tick</w:t>
      </w:r>
      <w:proofErr w:type="spellEnd"/>
      <w:r w:rsidRPr="00D7189D">
        <w:rPr>
          <w:lang w:val="en-US"/>
        </w:rPr>
        <w:t xml:space="preserve"> </w:t>
      </w:r>
      <w:r w:rsidRPr="003C75F2">
        <w:t>класса</w:t>
      </w:r>
      <w:r w:rsidRPr="00D7189D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D7189D">
        <w:rPr>
          <w:lang w:val="en-US"/>
        </w:rPr>
        <w:t xml:space="preserve"> </w:t>
      </w:r>
      <w:r w:rsidRPr="003C75F2">
        <w:t>представлена</w:t>
      </w:r>
      <w:r w:rsidRPr="00D7189D">
        <w:rPr>
          <w:lang w:val="en-US"/>
        </w:rPr>
        <w:t xml:space="preserve"> </w:t>
      </w:r>
      <w:r w:rsidRPr="003C75F2">
        <w:t>на</w:t>
      </w:r>
      <w:r w:rsidRPr="00D7189D">
        <w:rPr>
          <w:lang w:val="en-US"/>
        </w:rPr>
        <w:t xml:space="preserve"> </w:t>
      </w:r>
      <w:r w:rsidRPr="003C75F2">
        <w:t>рисунке</w:t>
      </w:r>
      <w:r w:rsidRPr="00D7189D">
        <w:rPr>
          <w:lang w:val="en-US"/>
        </w:rPr>
        <w:t xml:space="preserve"> </w:t>
      </w:r>
      <w:r w:rsidR="00BB1CC8">
        <w:rPr>
          <w:lang w:val="en-US"/>
        </w:rPr>
        <w:t>69</w:t>
      </w:r>
      <w:r w:rsidRPr="00D7189D">
        <w:rPr>
          <w:lang w:val="en-US"/>
        </w:rPr>
        <w:t>.</w:t>
      </w:r>
    </w:p>
    <w:p w14:paraId="560F9136" w14:textId="02A2DC89" w:rsidR="00FB50C6" w:rsidRPr="00D7189D" w:rsidRDefault="007E241F" w:rsidP="00FB50C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A90214" wp14:editId="1FD67DBF">
            <wp:extent cx="4975860" cy="6677025"/>
            <wp:effectExtent l="0" t="0" r="0" b="9525"/>
            <wp:docPr id="118163360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B742" w14:textId="10F4ABBD" w:rsidR="00FB50C6" w:rsidRPr="00FB50C6" w:rsidRDefault="00FB50C6" w:rsidP="00FB50C6">
      <w:pPr>
        <w:pStyle w:val="aa"/>
        <w:rPr>
          <w:lang w:val="en-US"/>
        </w:rPr>
      </w:pPr>
      <w:r w:rsidRPr="003C75F2">
        <w:t>Рисунок</w:t>
      </w:r>
      <w:r w:rsidRPr="00FB50C6">
        <w:rPr>
          <w:lang w:val="en-US"/>
        </w:rPr>
        <w:t xml:space="preserve"> </w:t>
      </w:r>
      <w:r w:rsidR="00BB1CC8">
        <w:rPr>
          <w:lang w:val="en-US"/>
        </w:rPr>
        <w:t>69</w:t>
      </w:r>
      <w:r w:rsidRPr="00FB50C6">
        <w:rPr>
          <w:lang w:val="en-US"/>
        </w:rPr>
        <w:t xml:space="preserve"> — </w:t>
      </w: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 w:rsidR="00D7189D">
        <w:rPr>
          <w:lang w:val="en-US"/>
        </w:rPr>
        <w:t>ComputerTimer</w:t>
      </w:r>
      <w:r w:rsidR="00D7189D" w:rsidRPr="00D7189D">
        <w:rPr>
          <w:lang w:val="en-US"/>
        </w:rPr>
        <w:t>_</w:t>
      </w:r>
      <w:r w:rsidR="00D7189D">
        <w:rPr>
          <w:lang w:val="en-US"/>
        </w:rPr>
        <w:t>Tick</w:t>
      </w:r>
      <w:proofErr w:type="spellEnd"/>
      <w:r w:rsidR="00D7189D" w:rsidRPr="00D7189D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571B8EB9" w14:textId="77777777" w:rsidR="007E241F" w:rsidRDefault="007E241F" w:rsidP="00D7189D">
      <w:pPr>
        <w:pStyle w:val="a7"/>
        <w:rPr>
          <w:lang w:val="en-US"/>
        </w:rPr>
      </w:pPr>
    </w:p>
    <w:p w14:paraId="2474E8E6" w14:textId="183EF57E" w:rsidR="00D7189D" w:rsidRPr="00D7189D" w:rsidRDefault="00D7189D" w:rsidP="00D7189D">
      <w:pPr>
        <w:pStyle w:val="a7"/>
        <w:rPr>
          <w:lang w:val="en-US"/>
        </w:rPr>
      </w:pPr>
      <w:r w:rsidRPr="003C75F2">
        <w:t>Схема</w:t>
      </w:r>
      <w:r w:rsidRPr="00D7189D">
        <w:rPr>
          <w:lang w:val="en-US"/>
        </w:rPr>
        <w:t xml:space="preserve"> </w:t>
      </w:r>
      <w:r w:rsidRPr="003C75F2">
        <w:t>алгоритма</w:t>
      </w:r>
      <w:r w:rsidRPr="00D7189D">
        <w:rPr>
          <w:lang w:val="en-US"/>
        </w:rPr>
        <w:t xml:space="preserve"> </w:t>
      </w:r>
      <w:r w:rsidRPr="003C75F2">
        <w:t>для</w:t>
      </w:r>
      <w:r w:rsidRPr="00D7189D">
        <w:rPr>
          <w:lang w:val="en-US"/>
        </w:rPr>
        <w:t xml:space="preserve"> </w:t>
      </w:r>
      <w:r w:rsidRPr="003C75F2">
        <w:t>метода</w:t>
      </w:r>
      <w:r w:rsidRPr="00D7189D">
        <w:rPr>
          <w:lang w:val="en-US"/>
        </w:rPr>
        <w:t xml:space="preserve"> </w:t>
      </w:r>
      <w:proofErr w:type="spellStart"/>
      <w:r>
        <w:rPr>
          <w:lang w:val="en-US"/>
        </w:rPr>
        <w:t>CalculatePaperTrayFill</w:t>
      </w:r>
      <w:proofErr w:type="spellEnd"/>
      <w:r w:rsidRPr="00D7189D">
        <w:rPr>
          <w:lang w:val="en-US"/>
        </w:rPr>
        <w:t xml:space="preserve"> </w:t>
      </w:r>
      <w:r w:rsidRPr="003C75F2">
        <w:t>класса</w:t>
      </w:r>
      <w:r w:rsidRPr="00D7189D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D7189D">
        <w:rPr>
          <w:lang w:val="en-US"/>
        </w:rPr>
        <w:t xml:space="preserve"> </w:t>
      </w:r>
      <w:r w:rsidRPr="003C75F2">
        <w:t>представлена</w:t>
      </w:r>
      <w:r w:rsidRPr="00D7189D">
        <w:rPr>
          <w:lang w:val="en-US"/>
        </w:rPr>
        <w:t xml:space="preserve"> </w:t>
      </w:r>
      <w:r w:rsidRPr="003C75F2">
        <w:t>на</w:t>
      </w:r>
      <w:r w:rsidRPr="00D7189D">
        <w:rPr>
          <w:lang w:val="en-US"/>
        </w:rPr>
        <w:t xml:space="preserve"> </w:t>
      </w:r>
      <w:r w:rsidRPr="003C75F2">
        <w:t>рисунке</w:t>
      </w:r>
      <w:r w:rsidRPr="00D7189D">
        <w:rPr>
          <w:lang w:val="en-US"/>
        </w:rPr>
        <w:t xml:space="preserve"> </w:t>
      </w:r>
      <w:r w:rsidR="007E241F">
        <w:rPr>
          <w:lang w:val="en-US"/>
        </w:rPr>
        <w:t>7</w:t>
      </w:r>
      <w:r w:rsidR="00BB1CC8">
        <w:rPr>
          <w:lang w:val="en-US"/>
        </w:rPr>
        <w:t>0</w:t>
      </w:r>
      <w:r w:rsidRPr="00D7189D">
        <w:rPr>
          <w:lang w:val="en-US"/>
        </w:rPr>
        <w:t>.</w:t>
      </w:r>
    </w:p>
    <w:p w14:paraId="3417744E" w14:textId="3B3D7B2B" w:rsidR="00D7189D" w:rsidRPr="00D7189D" w:rsidRDefault="007E241F" w:rsidP="00D7189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ECF3D5" wp14:editId="4F66FF11">
            <wp:extent cx="5231219" cy="3542580"/>
            <wp:effectExtent l="0" t="0" r="7620" b="1270"/>
            <wp:docPr id="153088995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86" cy="355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A962" w14:textId="75981FEF" w:rsidR="00D7189D" w:rsidRPr="00FB50C6" w:rsidRDefault="00D7189D" w:rsidP="00CF3BDE">
      <w:pPr>
        <w:pStyle w:val="aa"/>
        <w:spacing w:line="360" w:lineRule="auto"/>
        <w:rPr>
          <w:lang w:val="en-US"/>
        </w:rPr>
      </w:pPr>
      <w:r w:rsidRPr="003C75F2">
        <w:t>Рисунок</w:t>
      </w:r>
      <w:r w:rsidRPr="00FB50C6">
        <w:rPr>
          <w:lang w:val="en-US"/>
        </w:rPr>
        <w:t xml:space="preserve"> </w:t>
      </w:r>
      <w:r w:rsidR="007E241F">
        <w:rPr>
          <w:lang w:val="en-US"/>
        </w:rPr>
        <w:t>7</w:t>
      </w:r>
      <w:r w:rsidR="00BB1CC8">
        <w:rPr>
          <w:lang w:val="en-US"/>
        </w:rPr>
        <w:t>0</w:t>
      </w:r>
      <w:r w:rsidRPr="00FB50C6">
        <w:rPr>
          <w:lang w:val="en-US"/>
        </w:rPr>
        <w:t xml:space="preserve"> — </w:t>
      </w: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CalculatePaperTrayFill</w:t>
      </w:r>
      <w:proofErr w:type="spellEnd"/>
      <w:r w:rsidRPr="00D7189D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</w:p>
    <w:p w14:paraId="4E282690" w14:textId="003715E1" w:rsidR="00D7189D" w:rsidRPr="00D7189D" w:rsidRDefault="00D7189D" w:rsidP="00CF3BDE">
      <w:pPr>
        <w:pStyle w:val="a7"/>
        <w:rPr>
          <w:lang w:val="en-US"/>
        </w:rPr>
      </w:pPr>
      <w:r w:rsidRPr="003C75F2">
        <w:t>Схема</w:t>
      </w:r>
      <w:r w:rsidRPr="00D7189D">
        <w:rPr>
          <w:lang w:val="en-US"/>
        </w:rPr>
        <w:t xml:space="preserve"> </w:t>
      </w:r>
      <w:r w:rsidRPr="003C75F2">
        <w:t>алгоритма</w:t>
      </w:r>
      <w:r w:rsidRPr="00D7189D">
        <w:rPr>
          <w:lang w:val="en-US"/>
        </w:rPr>
        <w:t xml:space="preserve"> </w:t>
      </w:r>
      <w:r w:rsidRPr="003C75F2">
        <w:t>для</w:t>
      </w:r>
      <w:r w:rsidRPr="00D7189D">
        <w:rPr>
          <w:lang w:val="en-US"/>
        </w:rPr>
        <w:t xml:space="preserve"> </w:t>
      </w:r>
      <w:r w:rsidRPr="003C75F2">
        <w:t>метода</w:t>
      </w:r>
      <w:r w:rsidRPr="00D7189D">
        <w:rPr>
          <w:lang w:val="en-US"/>
        </w:rPr>
        <w:t xml:space="preserve"> </w:t>
      </w:r>
      <w:proofErr w:type="spellStart"/>
      <w:r>
        <w:rPr>
          <w:lang w:val="en-US"/>
        </w:rPr>
        <w:t>CalculateCartridgeFill</w:t>
      </w:r>
      <w:proofErr w:type="spellEnd"/>
      <w:r w:rsidRPr="00D7189D">
        <w:rPr>
          <w:lang w:val="en-US"/>
        </w:rPr>
        <w:t xml:space="preserve"> </w:t>
      </w:r>
      <w:r w:rsidRPr="003C75F2">
        <w:t>класса</w:t>
      </w:r>
      <w:r w:rsidRPr="00D7189D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Pr="00D7189D">
        <w:rPr>
          <w:lang w:val="en-US"/>
        </w:rPr>
        <w:t xml:space="preserve"> </w:t>
      </w:r>
      <w:r w:rsidRPr="003C75F2">
        <w:t>представлена</w:t>
      </w:r>
      <w:r w:rsidRPr="00D7189D">
        <w:rPr>
          <w:lang w:val="en-US"/>
        </w:rPr>
        <w:t xml:space="preserve"> </w:t>
      </w:r>
      <w:r w:rsidRPr="003C75F2">
        <w:t>на</w:t>
      </w:r>
      <w:r w:rsidRPr="00D7189D">
        <w:rPr>
          <w:lang w:val="en-US"/>
        </w:rPr>
        <w:t xml:space="preserve"> </w:t>
      </w:r>
      <w:r w:rsidRPr="003C75F2">
        <w:t>рисунке</w:t>
      </w:r>
      <w:r w:rsidRPr="00D7189D">
        <w:rPr>
          <w:lang w:val="en-US"/>
        </w:rPr>
        <w:t xml:space="preserve"> </w:t>
      </w:r>
      <w:r w:rsidR="007E241F">
        <w:rPr>
          <w:lang w:val="en-US"/>
        </w:rPr>
        <w:t>7</w:t>
      </w:r>
      <w:r w:rsidR="00BB1CC8">
        <w:rPr>
          <w:lang w:val="en-US"/>
        </w:rPr>
        <w:t>1</w:t>
      </w:r>
      <w:r w:rsidRPr="00D7189D">
        <w:rPr>
          <w:lang w:val="en-US"/>
        </w:rPr>
        <w:t>.</w:t>
      </w:r>
    </w:p>
    <w:p w14:paraId="755C32B5" w14:textId="30110DF3" w:rsidR="00D7189D" w:rsidRPr="00D7189D" w:rsidRDefault="007E241F" w:rsidP="00D7189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05D57" wp14:editId="4A18AF7C">
            <wp:extent cx="5231130" cy="2966720"/>
            <wp:effectExtent l="0" t="0" r="7620" b="5080"/>
            <wp:docPr id="199204277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599F" w14:textId="5EC29518" w:rsidR="00F11837" w:rsidRPr="00FB50C6" w:rsidRDefault="00D7189D" w:rsidP="00254BF3">
      <w:pPr>
        <w:pStyle w:val="aa"/>
        <w:rPr>
          <w:lang w:val="en-US"/>
        </w:rPr>
      </w:pPr>
      <w:r w:rsidRPr="003C75F2">
        <w:t>Рисунок</w:t>
      </w:r>
      <w:r w:rsidRPr="00FB50C6">
        <w:rPr>
          <w:lang w:val="en-US"/>
        </w:rPr>
        <w:t xml:space="preserve"> </w:t>
      </w:r>
      <w:r w:rsidR="007E241F">
        <w:rPr>
          <w:lang w:val="en-US"/>
        </w:rPr>
        <w:t>7</w:t>
      </w:r>
      <w:r w:rsidR="00BB1CC8">
        <w:rPr>
          <w:lang w:val="en-US"/>
        </w:rPr>
        <w:t>1</w:t>
      </w:r>
      <w:r w:rsidRPr="00FB50C6">
        <w:rPr>
          <w:lang w:val="en-US"/>
        </w:rPr>
        <w:t xml:space="preserve"> — </w:t>
      </w:r>
      <w:r w:rsidRPr="003C75F2">
        <w:t>Схема</w:t>
      </w:r>
      <w:r w:rsidRPr="00FB50C6">
        <w:rPr>
          <w:lang w:val="en-US"/>
        </w:rPr>
        <w:t xml:space="preserve"> </w:t>
      </w:r>
      <w:r w:rsidRPr="003C75F2">
        <w:t>алгоритма</w:t>
      </w:r>
      <w:r w:rsidRPr="00FB50C6">
        <w:rPr>
          <w:lang w:val="en-US"/>
        </w:rPr>
        <w:t xml:space="preserve"> </w:t>
      </w:r>
      <w:r w:rsidRPr="003C75F2">
        <w:t>для</w:t>
      </w:r>
      <w:r w:rsidRPr="00FB50C6">
        <w:rPr>
          <w:lang w:val="en-US"/>
        </w:rPr>
        <w:t xml:space="preserve"> </w:t>
      </w:r>
      <w:r w:rsidRPr="003C75F2">
        <w:t>метода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CalculateCartridgeFill</w:t>
      </w:r>
      <w:proofErr w:type="spellEnd"/>
      <w:r w:rsidRPr="00D7189D">
        <w:rPr>
          <w:lang w:val="en-US"/>
        </w:rPr>
        <w:t xml:space="preserve"> </w:t>
      </w:r>
      <w:r w:rsidRPr="003C75F2">
        <w:t>класса</w:t>
      </w:r>
      <w:r w:rsidRPr="00FB50C6">
        <w:rPr>
          <w:lang w:val="en-US"/>
        </w:rPr>
        <w:t xml:space="preserve"> </w:t>
      </w:r>
      <w:proofErr w:type="spellStart"/>
      <w:r>
        <w:rPr>
          <w:lang w:val="en-US"/>
        </w:rPr>
        <w:t>PrinterSimulation</w:t>
      </w:r>
      <w:proofErr w:type="spellEnd"/>
      <w:r w:rsidR="00F11837" w:rsidRPr="00FB50C6">
        <w:rPr>
          <w:lang w:val="en-US"/>
        </w:rPr>
        <w:br w:type="page"/>
      </w:r>
    </w:p>
    <w:p w14:paraId="500D99E4" w14:textId="03AFF311" w:rsidR="003E6673" w:rsidRPr="003E6673" w:rsidRDefault="003E6673" w:rsidP="003E6673">
      <w:pPr>
        <w:pStyle w:val="23"/>
        <w:ind w:firstLine="0"/>
        <w:jc w:val="center"/>
        <w:rPr>
          <w:b w:val="0"/>
          <w:bCs/>
        </w:rPr>
      </w:pPr>
      <w:bookmarkStart w:id="22" w:name="_Toc167866517"/>
      <w:bookmarkStart w:id="23" w:name="_Toc167866981"/>
      <w:r w:rsidRPr="003E6673">
        <w:rPr>
          <w:b w:val="0"/>
          <w:bCs/>
        </w:rPr>
        <w:lastRenderedPageBreak/>
        <w:t>КОД ПРОГРАММЫ</w:t>
      </w:r>
    </w:p>
    <w:p w14:paraId="04DE1018" w14:textId="48B0E7B5" w:rsidR="004A2AB8" w:rsidRPr="00650903" w:rsidRDefault="003E6673" w:rsidP="00FE5D76">
      <w:pPr>
        <w:pStyle w:val="23"/>
      </w:pPr>
      <w:r>
        <w:t>2</w:t>
      </w:r>
      <w:r w:rsidR="004A2AB8" w:rsidRPr="00650903">
        <w:t xml:space="preserve">.1 </w:t>
      </w:r>
      <w:r w:rsidR="004A2AB8">
        <w:t>Пространство</w:t>
      </w:r>
      <w:r w:rsidR="004A2AB8" w:rsidRPr="00650903">
        <w:t xml:space="preserve"> </w:t>
      </w:r>
      <w:r w:rsidR="004A2AB8">
        <w:t>имен</w:t>
      </w:r>
      <w:r w:rsidR="004A2AB8" w:rsidRPr="00650903">
        <w:t xml:space="preserve"> </w:t>
      </w:r>
      <w:proofErr w:type="spellStart"/>
      <w:r w:rsidR="004A2AB8" w:rsidRPr="000F501C">
        <w:rPr>
          <w:lang w:val="en-US"/>
        </w:rPr>
        <w:t>SimulationObjects</w:t>
      </w:r>
      <w:bookmarkEnd w:id="22"/>
      <w:bookmarkEnd w:id="23"/>
      <w:proofErr w:type="spellEnd"/>
    </w:p>
    <w:p w14:paraId="617257F9" w14:textId="6C5A808C" w:rsidR="003E42BC" w:rsidRPr="00650903" w:rsidRDefault="003E6673" w:rsidP="00FE5D76">
      <w:pPr>
        <w:pStyle w:val="33"/>
      </w:pPr>
      <w:bookmarkStart w:id="24" w:name="_Toc167866518"/>
      <w:bookmarkStart w:id="25" w:name="_Toc167866982"/>
      <w:r>
        <w:t>2</w:t>
      </w:r>
      <w:r w:rsidR="003E42BC" w:rsidRPr="00650903">
        <w:t>.</w:t>
      </w:r>
      <w:r w:rsidR="00FE5D76" w:rsidRPr="00650903">
        <w:t>1.</w:t>
      </w:r>
      <w:r w:rsidR="003E42BC" w:rsidRPr="00650903">
        <w:t xml:space="preserve">1 </w:t>
      </w:r>
      <w:r w:rsidR="00A076DA">
        <w:rPr>
          <w:lang w:val="en-US"/>
        </w:rPr>
        <w:t>Document</w:t>
      </w:r>
      <w:bookmarkEnd w:id="24"/>
      <w:bookmarkEnd w:id="25"/>
    </w:p>
    <w:p w14:paraId="0E2A7C77" w14:textId="0938CFE3" w:rsidR="00A076DA" w:rsidRPr="000E23A3" w:rsidRDefault="00C063B2" w:rsidP="00A076DA">
      <w:pPr>
        <w:pStyle w:val="a7"/>
        <w:rPr>
          <w:lang w:val="en-US"/>
        </w:rPr>
      </w:pPr>
      <w:r>
        <w:t>Код</w:t>
      </w:r>
      <w:r w:rsidRPr="000E23A3">
        <w:rPr>
          <w:lang w:val="en-US"/>
        </w:rPr>
        <w:t xml:space="preserve"> </w:t>
      </w:r>
      <w:r>
        <w:t>заголовочного</w:t>
      </w:r>
      <w:r w:rsidRPr="00DF6EF0">
        <w:rPr>
          <w:lang w:val="en-US"/>
        </w:rPr>
        <w:t xml:space="preserve"> </w:t>
      </w:r>
      <w:r>
        <w:t>файла</w:t>
      </w:r>
      <w:r w:rsidRPr="000E23A3">
        <w:rPr>
          <w:lang w:val="en-US"/>
        </w:rPr>
        <w:t>:</w:t>
      </w:r>
    </w:p>
    <w:p w14:paraId="3F1EC762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1AD3C190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8B56550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</w:p>
    <w:p w14:paraId="71FC8A26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04CB6B7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</w:p>
    <w:p w14:paraId="1A0A34F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49EC133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29667EBA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C18704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^&gt;^ _colors;</w:t>
      </w:r>
    </w:p>
    <w:p w14:paraId="309752F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57AAE6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1643FE1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9788017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&lt;System::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colors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ED6DF3A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43E8AF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property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E66DA5C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AD3DC13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CAED165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9A3D95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DD5F404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IsColor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3FEF847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GetPageColor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pageIndex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7875F75" w14:textId="77777777" w:rsid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};</w:t>
      </w:r>
    </w:p>
    <w:p w14:paraId="4F65F706" w14:textId="77777777" w:rsid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7624611" w14:textId="7514C4D7" w:rsidR="00C063B2" w:rsidRPr="00DF6EF0" w:rsidRDefault="00C063B2" w:rsidP="00A076DA">
      <w:pPr>
        <w:pStyle w:val="a7"/>
      </w:pPr>
      <w:r>
        <w:t>Код</w:t>
      </w:r>
      <w:r w:rsidRPr="00DF6EF0">
        <w:t xml:space="preserve"> </w:t>
      </w:r>
      <w:r>
        <w:t>исходного файла</w:t>
      </w:r>
      <w:r w:rsidRPr="00DF6EF0">
        <w:t>:</w:t>
      </w:r>
    </w:p>
    <w:p w14:paraId="42336A23" w14:textId="77777777" w:rsid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pch.h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</w:p>
    <w:p w14:paraId="497B8D37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Document.h</w:t>
      </w:r>
      <w:proofErr w:type="spellEnd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23E5624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1F81BD4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</w:p>
    <w:p w14:paraId="16506C49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656DEF3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DB3CD1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25D0E49F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DF70D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6BF7DF95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F49594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&lt;System::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colors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BF2E643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107880A5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9EBE76B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_colors =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colors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A19FDE3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22DDDC9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4A22636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::get() </w:t>
      </w:r>
    </w:p>
    <w:p w14:paraId="4BA0B65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6F7F23F4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B93425F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5B6624BB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89BFB43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::set(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30337AC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7D7B7E8C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5B2C27D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5DBF22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E68E19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IsColor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14E6488D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6179F92D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(_colors ==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F5916C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7CBAB8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B814992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9F0177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AC2121F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23DDE7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GetPageColor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pageIndex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A8C65B4" w14:textId="77777777" w:rsidR="00775257" w:rsidRPr="00F9407D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7268880" w14:textId="77777777" w:rsidR="00775257" w:rsidRPr="00F9407D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F940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_colors[</w:t>
      </w:r>
      <w:proofErr w:type="spellStart"/>
      <w:r w:rsidRPr="00F940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pageIndex</w:t>
      </w:r>
      <w:proofErr w:type="spellEnd"/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5C4F75BC" w14:textId="77777777" w:rsidR="00775257" w:rsidRPr="00F9407D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5036D5D1" w14:textId="25DB4DB0" w:rsidR="009555DE" w:rsidRPr="00F9407D" w:rsidRDefault="00775257" w:rsidP="00231E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9401A7F" w14:textId="77777777" w:rsidR="009555DE" w:rsidRPr="00F9407D" w:rsidRDefault="009555DE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4B9DAA32" w14:textId="6149D3D2" w:rsidR="00A076DA" w:rsidRDefault="003E6673" w:rsidP="00FE5D76">
      <w:pPr>
        <w:pStyle w:val="33"/>
        <w:rPr>
          <w:lang w:val="en-US"/>
        </w:rPr>
      </w:pPr>
      <w:bookmarkStart w:id="26" w:name="_Toc167866519"/>
      <w:bookmarkStart w:id="27" w:name="_Toc167866983"/>
      <w:r w:rsidRPr="00237D46">
        <w:rPr>
          <w:lang w:val="en-US"/>
        </w:rPr>
        <w:lastRenderedPageBreak/>
        <w:t>2</w:t>
      </w:r>
      <w:r w:rsidR="00A076DA" w:rsidRPr="004A2AB8">
        <w:rPr>
          <w:lang w:val="en-US"/>
        </w:rPr>
        <w:t>.</w:t>
      </w:r>
      <w:r w:rsidR="00FE5D76">
        <w:rPr>
          <w:lang w:val="en-US"/>
        </w:rPr>
        <w:t>1.</w:t>
      </w:r>
      <w:r w:rsidR="0031322B" w:rsidRPr="00F9407D">
        <w:rPr>
          <w:lang w:val="en-US"/>
        </w:rPr>
        <w:t>2</w:t>
      </w:r>
      <w:r w:rsidR="00A076DA" w:rsidRPr="004A2AB8">
        <w:rPr>
          <w:lang w:val="en-US"/>
        </w:rPr>
        <w:t xml:space="preserve"> </w:t>
      </w:r>
      <w:r w:rsidR="00A076DA">
        <w:rPr>
          <w:lang w:val="en-US"/>
        </w:rPr>
        <w:t>Internet</w:t>
      </w:r>
      <w:bookmarkEnd w:id="26"/>
      <w:bookmarkEnd w:id="27"/>
    </w:p>
    <w:p w14:paraId="7D7E43ED" w14:textId="77777777" w:rsidR="000E23A3" w:rsidRPr="000F501C" w:rsidRDefault="000E23A3" w:rsidP="000E23A3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20C1D18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4690EAFC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Document.h</w:t>
      </w:r>
      <w:proofErr w:type="spellEnd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40939A7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998B32B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721E7BD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681033B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</w:p>
    <w:p w14:paraId="6E659D1D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B49419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546638F6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0A41FEA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3693916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6BFDC2E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96EACBA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5E51125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7FCF8D68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Collections::Generic::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^&gt;^ _documents 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System::Collections::Generic::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^&gt;();</w:t>
      </w:r>
    </w:p>
    <w:p w14:paraId="5870CE3C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AA4AC95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TrySendDocument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A7DD9B3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9156E62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763894F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Internet(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requestDocumentDelay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generateDocumentDelay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3B6DE9A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986C04B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StartGenerating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18BCAF2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StopGenerating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AF58D9D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946A8DC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ChangeTimerInterval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speed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6C8DE4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GetCurrentDocumentCount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30357C1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24A4F6B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DocumentSentEventHandler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document);</w:t>
      </w:r>
    </w:p>
    <w:p w14:paraId="27D5A094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DocumentSentEventHandler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97E0609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};</w:t>
      </w:r>
    </w:p>
    <w:p w14:paraId="02BA70EC" w14:textId="77777777" w:rsidR="00775257" w:rsidRPr="00775257" w:rsidRDefault="00775257" w:rsidP="00775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97746E9" w14:textId="77777777" w:rsidR="000E23A3" w:rsidRPr="00231EA6" w:rsidRDefault="000E23A3" w:rsidP="000E23A3">
      <w:pPr>
        <w:pStyle w:val="a7"/>
        <w:rPr>
          <w:lang w:val="en-US"/>
        </w:rPr>
      </w:pPr>
      <w:r>
        <w:t>Код</w:t>
      </w:r>
      <w:r w:rsidRPr="00231EA6">
        <w:rPr>
          <w:lang w:val="en-US"/>
        </w:rPr>
        <w:t xml:space="preserve"> </w:t>
      </w:r>
      <w:r>
        <w:t>исходного</w:t>
      </w:r>
      <w:r w:rsidRPr="00231EA6">
        <w:rPr>
          <w:lang w:val="en-US"/>
        </w:rPr>
        <w:t xml:space="preserve"> </w:t>
      </w:r>
      <w:r>
        <w:t>файла</w:t>
      </w:r>
      <w:r w:rsidRPr="00231EA6">
        <w:rPr>
          <w:lang w:val="en-US"/>
        </w:rPr>
        <w:t>:</w:t>
      </w:r>
    </w:p>
    <w:p w14:paraId="144323A8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pch.h</w:t>
      </w:r>
      <w:proofErr w:type="spellEnd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6EBB9F5F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Internet.h</w:t>
      </w:r>
      <w:proofErr w:type="spellEnd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2EDDFA52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Document.h</w:t>
      </w:r>
      <w:proofErr w:type="spellEnd"/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14D8EA8B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60AA864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8EF0D78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</w:p>
    <w:p w14:paraId="55E471B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7EC1B87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Internet(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requestDocumentDelay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generateDocumentDelay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7E8E8E6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D3BBE1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requestDocumentDelay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7F90A12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68041C78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-&gt;Interval =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requestDocumentDelay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0C50FD3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2FCB82B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320B09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generateDocumentDelay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EDE2D34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Windows::Forms::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4C78E647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-&gt;Interval = </w:t>
      </w:r>
      <w:proofErr w:type="spellStart"/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generateDocumentDelay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5270915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-&gt;Tick +=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5945BEB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79738CA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6A5EDF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6EC66168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B93CF29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document;</w:t>
      </w:r>
    </w:p>
    <w:p w14:paraId="007F45D2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DA6285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random 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A65402E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random-&gt;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Next(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3, 11);</w:t>
      </w:r>
    </w:p>
    <w:p w14:paraId="795C161D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CC9402F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(random-&gt;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Next(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3) == 2)</w:t>
      </w:r>
    </w:p>
    <w:p w14:paraId="2FB02969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4316EE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^&gt;^ colors 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^&gt;(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7791C0A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C359057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7DEF11E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073CC83" w14:textId="42565D78" w:rsidR="00775257" w:rsidRPr="00F9407D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colorIndex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random-&gt;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Next(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4);</w:t>
      </w:r>
    </w:p>
    <w:p w14:paraId="2579B1BB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colorIndex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0)</w:t>
      </w:r>
    </w:p>
    <w:p w14:paraId="5ABB979B" w14:textId="064C9452" w:rsidR="00775257" w:rsidRPr="00F9407D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colors[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"Cyan"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9B3EBB3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colorIndex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1)</w:t>
      </w:r>
    </w:p>
    <w:p w14:paraId="065D58BE" w14:textId="42E2CB75" w:rsidR="00775257" w:rsidRPr="00F9407D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colors[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"Magenta"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6222E04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colorIndex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2)</w:t>
      </w:r>
    </w:p>
    <w:p w14:paraId="0C043D7E" w14:textId="11A40DCA" w:rsidR="00775257" w:rsidRPr="00F9407D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colors[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"Yellow"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9B7BBDB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38AE731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colors[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775257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"Black"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780F0A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89BEC5D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document 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colors);</w:t>
      </w:r>
    </w:p>
    <w:p w14:paraId="20C77524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EE5B94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6E00978D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7C2EB1E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document 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BC2B124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712AAB6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_documents-&gt;Enqueue(document);</w:t>
      </w:r>
    </w:p>
    <w:p w14:paraId="222BF30B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B17A845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59F062E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TrySendDocument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0BCE581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9BD7B0D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-&gt;Tick -=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TrySendDocument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5267EDD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0DD8F4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(_documents-&gt;Count &gt; 0)</w:t>
      </w:r>
    </w:p>
    <w:p w14:paraId="3ECF142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(_documents-&gt;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Dequeue(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2943EE56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E1B237F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22D9933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StartGenerating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0A5B201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4EB78D5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8877918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03D4EE8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B08F52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StopGenerating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71B2591F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211E6AE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Stop(</w:t>
      </w:r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3CB9B1E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50ABC0C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7DCCC49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4C95E1A3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CFE113E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-&gt;Tick += </w:t>
      </w:r>
      <w:proofErr w:type="spellStart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TrySendDocument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E8480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F1EDE9F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E4F638F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ChangeTimerInterval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speed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6AB5111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551FD93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-&gt;Interval =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speed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579C8BE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generateDocumentTimer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-&gt;Interval = _</w:t>
      </w:r>
      <w:proofErr w:type="spellStart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generateDocumentDelay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</w:t>
      </w:r>
      <w:r w:rsidRPr="0077525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speed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C1700C8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985D7BD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EB25AC1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7525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GetCurrentDocumentCount</w:t>
      </w:r>
      <w:proofErr w:type="spellEnd"/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1B5089F0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BC87E59" w14:textId="77777777" w:rsidR="00775257" w:rsidRPr="00775257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7525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_documents-&gt;Count;</w:t>
      </w:r>
    </w:p>
    <w:p w14:paraId="55A40515" w14:textId="77777777" w:rsidR="00775257" w:rsidRPr="00F9407D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7525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063CE13" w14:textId="2728DD66" w:rsidR="00DE613A" w:rsidRPr="00F9407D" w:rsidRDefault="00775257" w:rsidP="007752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5C25C3B" w14:textId="77777777" w:rsidR="00DE613A" w:rsidRPr="00F9407D" w:rsidRDefault="00DE613A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7524BEB3" w14:textId="637EE5D5" w:rsidR="00A076DA" w:rsidRPr="000F501C" w:rsidRDefault="003E6673" w:rsidP="00FE5D76">
      <w:pPr>
        <w:pStyle w:val="33"/>
        <w:rPr>
          <w:lang w:val="en-US"/>
        </w:rPr>
      </w:pPr>
      <w:bookmarkStart w:id="28" w:name="_Toc167866520"/>
      <w:bookmarkStart w:id="29" w:name="_Toc167866984"/>
      <w:r w:rsidRPr="00237D46">
        <w:rPr>
          <w:lang w:val="en-US"/>
        </w:rPr>
        <w:lastRenderedPageBreak/>
        <w:t>2</w:t>
      </w:r>
      <w:r w:rsidR="00A076DA" w:rsidRPr="000F501C">
        <w:rPr>
          <w:lang w:val="en-US"/>
        </w:rPr>
        <w:t>.</w:t>
      </w:r>
      <w:r w:rsidR="00FE5D76" w:rsidRPr="000F501C">
        <w:rPr>
          <w:lang w:val="en-US"/>
        </w:rPr>
        <w:t>1.</w:t>
      </w:r>
      <w:r w:rsidR="0031322B" w:rsidRPr="00F9407D">
        <w:rPr>
          <w:lang w:val="en-US"/>
        </w:rPr>
        <w:t>3</w:t>
      </w:r>
      <w:r w:rsidR="00A076DA" w:rsidRPr="000F501C">
        <w:rPr>
          <w:lang w:val="en-US"/>
        </w:rPr>
        <w:t xml:space="preserve"> </w:t>
      </w:r>
      <w:r w:rsidR="00A076DA">
        <w:rPr>
          <w:lang w:val="en-US"/>
        </w:rPr>
        <w:t>Computer</w:t>
      </w:r>
      <w:bookmarkEnd w:id="28"/>
      <w:bookmarkEnd w:id="29"/>
    </w:p>
    <w:p w14:paraId="0E9DEBAD" w14:textId="77777777" w:rsidR="000E23A3" w:rsidRPr="000F501C" w:rsidRDefault="000E23A3" w:rsidP="000E23A3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27ECEDB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4769655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Document.h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161BA3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Internet.h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0D3169E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Printer.h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BB8BD4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3942180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A05FB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1E85D36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F0B753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59CFA0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22FBA3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</w:p>
    <w:p w14:paraId="6C080FF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C589EB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поля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класса</w:t>
      </w:r>
    </w:p>
    <w:p w14:paraId="3ECCB5C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E6780F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_timer;</w:t>
      </w:r>
    </w:p>
    <w:p w14:paraId="73CA86F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_internet;</w:t>
      </w:r>
    </w:p>
    <w:p w14:paraId="3BA8EE1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internetAdapterIsEnabled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AC327C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BDA9A7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5C64D3D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Computer(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internet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timer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</w:p>
    <w:p w14:paraId="2320E98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Свойство</w:t>
      </w:r>
    </w:p>
    <w:p w14:paraId="40ABBFE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property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AdapterIsEnabled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17ECDA6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484709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7DF7D3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set(</w:t>
      </w:r>
      <w:proofErr w:type="spellStart"/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3D44BB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269EBB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Методы</w:t>
      </w:r>
    </w:p>
    <w:p w14:paraId="2485DBD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E4EF48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ChangeTimerInterval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speed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607FF2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BD4CE7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SendDocumentToPrinter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E018DC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SubscribeToEvents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CA8463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UnsubscribeFromEvents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E9A4D5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0953C7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83DC73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Делегаты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150FAFD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//delegate void </w:t>
      </w:r>
      <w:proofErr w:type="spellStart"/>
      <w:proofErr w:type="gramStart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DocumentRequestedEventHandler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);</w:t>
      </w:r>
    </w:p>
    <w:p w14:paraId="15D8B8E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//event </w:t>
      </w:r>
      <w:proofErr w:type="spellStart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DocumentRequestedEventHandler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DocumentRequested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;</w:t>
      </w:r>
    </w:p>
    <w:p w14:paraId="363B00F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0A0C54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DocumentSentToInkjetPrinterEventHandler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document);</w:t>
      </w:r>
    </w:p>
    <w:p w14:paraId="02BDA59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DocumentSentToInkjetPrinterEventHandler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DocumentSentToInkjetPrinter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08749E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12C1DC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DocumentSentToPrinterEventHandler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document);</w:t>
      </w:r>
    </w:p>
    <w:p w14:paraId="347E745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DocumentSentToPrinterEventHandler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DocumentSentToPrinter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24217C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6C9715E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printer,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index);</w:t>
      </w:r>
    </w:p>
    <w:p w14:paraId="7B2FBB8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13ABD1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75872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printer);</w:t>
      </w:r>
    </w:p>
    <w:p w14:paraId="38CED4FC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E667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PaperTrayEmptyEventHandler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1CD9E16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};</w:t>
      </w:r>
    </w:p>
    <w:p w14:paraId="7836AA53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9E56523" w14:textId="77777777" w:rsidR="00DE613A" w:rsidRDefault="00DE613A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194405FE" w14:textId="77777777" w:rsidR="000E23A3" w:rsidRPr="00136A42" w:rsidRDefault="000E23A3" w:rsidP="000E23A3">
      <w:pPr>
        <w:pStyle w:val="a7"/>
        <w:rPr>
          <w:lang w:val="en-US"/>
        </w:rPr>
      </w:pPr>
      <w:r>
        <w:lastRenderedPageBreak/>
        <w:t>Код</w:t>
      </w:r>
      <w:r w:rsidRPr="00136A42">
        <w:rPr>
          <w:lang w:val="en-US"/>
        </w:rPr>
        <w:t xml:space="preserve"> </w:t>
      </w:r>
      <w:r>
        <w:t>исходного</w:t>
      </w:r>
      <w:r w:rsidRPr="00136A42">
        <w:rPr>
          <w:lang w:val="en-US"/>
        </w:rPr>
        <w:t xml:space="preserve"> </w:t>
      </w:r>
      <w:r>
        <w:t>файла</w:t>
      </w:r>
      <w:r w:rsidRPr="00136A42">
        <w:rPr>
          <w:lang w:val="en-US"/>
        </w:rPr>
        <w:t>:</w:t>
      </w:r>
    </w:p>
    <w:p w14:paraId="4845E1F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pch.h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BFB681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Computer.h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6D561F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1C4D9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</w:p>
    <w:p w14:paraId="5FD9ACA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CC0E30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Computer(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internet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timer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параметрами</w:t>
      </w:r>
    </w:p>
    <w:p w14:paraId="4ED32A8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613A82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_internet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internet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B27C17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_internet-&gt;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Internet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SendDocumentToPrinter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обработчик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0F3569B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F246A0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timer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303F69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_timer-&gt;Tick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A16EDB8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CAA8BE7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Свойства</w:t>
      </w:r>
    </w:p>
    <w:p w14:paraId="65C60883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Computer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AdapterIsEnabled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Возвращает состояние интернет-адаптера</w:t>
      </w:r>
    </w:p>
    <w:p w14:paraId="7941837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internetAdapterIsEnabled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15E8D4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35EDD9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967F34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AdapterIsEnabled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::set(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устанавливает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состояние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интернет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адаптера</w:t>
      </w:r>
    </w:p>
    <w:p w14:paraId="53ECA33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internetAdapterIsEnabled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83E463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8180ED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Методы</w:t>
      </w:r>
    </w:p>
    <w:p w14:paraId="5DFDE854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ChangeTimerInterval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speed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Изменяет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интервал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таймера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зависимости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от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заданной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скорости</w:t>
      </w:r>
    </w:p>
    <w:p w14:paraId="70C6CE6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5E866B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_timer-&gt;Interval = 2000 /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speed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FB9172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ABB08F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454C47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запрашивает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докумень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чз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интернет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если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адаптер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включен</w:t>
      </w:r>
    </w:p>
    <w:p w14:paraId="43024BB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A20A68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internetAdapterIsEnabled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1A1F94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_internet-&gt;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RequestDocument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DE4663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E3234E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72380F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SendDocumentToPrinter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отправляет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докумень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принтер</w:t>
      </w:r>
    </w:p>
    <w:p w14:paraId="38176CC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5B5017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IsColor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3C05C65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DocumentSentToInkjetPrinter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495B89D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proofErr w:type="spellEnd"/>
    </w:p>
    <w:p w14:paraId="3ED838CD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DocumentSentToPrinter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0807DB2E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0702ADC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A2907C5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Слудеющие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2 метода отписываются и подписываются от событий принтера</w:t>
      </w:r>
    </w:p>
    <w:p w14:paraId="731C063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SubscribeToEvents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1526D97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E71D60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02D2AB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FCD0D6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8879DC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5BCBD1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UnsubscribeFromEvents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4AE5D5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03EB6F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0FE8AC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01E0A9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B88519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7ADE8F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обработчики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событий</w:t>
      </w:r>
    </w:p>
    <w:p w14:paraId="45CE2F6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1FE6C8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8970BA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5A7DD5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3E419B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0BC698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728981D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B605BFC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E667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E667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AB5CF61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BE18764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164CCFA" w14:textId="77777777" w:rsidR="00DE613A" w:rsidRPr="00F9407D" w:rsidRDefault="00DE613A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21D9478E" w14:textId="4CB900EE" w:rsidR="00A076DA" w:rsidRPr="000F501C" w:rsidRDefault="003E6673" w:rsidP="00FE5D76">
      <w:pPr>
        <w:pStyle w:val="33"/>
        <w:rPr>
          <w:lang w:val="en-US"/>
        </w:rPr>
      </w:pPr>
      <w:bookmarkStart w:id="30" w:name="_Toc167866521"/>
      <w:bookmarkStart w:id="31" w:name="_Toc167866985"/>
      <w:r w:rsidRPr="00237D46">
        <w:rPr>
          <w:lang w:val="en-US"/>
        </w:rPr>
        <w:lastRenderedPageBreak/>
        <w:t>2</w:t>
      </w:r>
      <w:r w:rsidR="00FE5D76" w:rsidRPr="000F501C">
        <w:rPr>
          <w:lang w:val="en-US"/>
        </w:rPr>
        <w:t>.1.</w:t>
      </w:r>
      <w:r w:rsidR="002A0020" w:rsidRPr="00F9407D">
        <w:rPr>
          <w:lang w:val="en-US"/>
        </w:rPr>
        <w:t>4</w:t>
      </w:r>
      <w:r w:rsidR="00A076DA" w:rsidRPr="000F501C">
        <w:rPr>
          <w:lang w:val="en-US"/>
        </w:rPr>
        <w:t xml:space="preserve"> </w:t>
      </w:r>
      <w:r w:rsidR="00A076DA">
        <w:rPr>
          <w:lang w:val="en-US"/>
        </w:rPr>
        <w:t>Printer</w:t>
      </w:r>
      <w:bookmarkEnd w:id="30"/>
      <w:bookmarkEnd w:id="31"/>
    </w:p>
    <w:p w14:paraId="3E97FD60" w14:textId="77777777" w:rsidR="000E23A3" w:rsidRPr="000F501C" w:rsidRDefault="000E23A3" w:rsidP="000E23A3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1DB3F1B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1B4D885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Document.h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08748A0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Computer.h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79DF5A1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890561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24435E2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77F3DE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775C06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B63C75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DE3928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5E79F06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707AC2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protected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Поля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класса</w:t>
      </w:r>
    </w:p>
    <w:p w14:paraId="4C652C9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06D5CF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E93AEE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protected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</w:p>
    <w:p w14:paraId="62AA42A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Printer(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8CB5C2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C9C18F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B75B34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D6BDA5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DA4789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9B27CF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5F71CAB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Свойства</w:t>
      </w:r>
    </w:p>
    <w:p w14:paraId="2B7B331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Printer(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063B3F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BFB4CC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property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72BCCCB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006C70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F0E07B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set(</w:t>
      </w:r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84B162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39EB19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A1091C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property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вместимость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бумаги</w:t>
      </w:r>
    </w:p>
    <w:p w14:paraId="68B54C8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E4654D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B3104C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292511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23DBBA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property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вместимость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картриджа</w:t>
      </w:r>
    </w:p>
    <w:p w14:paraId="3555609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766858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get(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31D404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43761B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Методы</w:t>
      </w:r>
    </w:p>
    <w:p w14:paraId="4BABC03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virtual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6F9833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D2C16F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virtual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F7A0C3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832CDC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virtual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FillCartridge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00D2F8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Делагаты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54E5E90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PrintingEventHandler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printer);</w:t>
      </w:r>
    </w:p>
    <w:p w14:paraId="132A4D6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PrintingEventHandler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Printing;</w:t>
      </w:r>
    </w:p>
    <w:p w14:paraId="58E7117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953DB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StopPrintingEventHandler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printer);</w:t>
      </w:r>
    </w:p>
    <w:p w14:paraId="7F6EA17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StopPrintingEventHandler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StopPrinting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359E0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DFC9B8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printer,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index);</w:t>
      </w:r>
    </w:p>
    <w:p w14:paraId="0EE694B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EE3AC8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5DDF6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printer);</w:t>
      </w:r>
    </w:p>
    <w:p w14:paraId="0F4F522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10F415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};</w:t>
      </w:r>
    </w:p>
    <w:p w14:paraId="714A6FA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B0B6690" w14:textId="77777777" w:rsidR="000E23A3" w:rsidRPr="00EA5F67" w:rsidRDefault="000E23A3" w:rsidP="000E23A3">
      <w:pPr>
        <w:pStyle w:val="a7"/>
        <w:rPr>
          <w:lang w:val="en-US"/>
        </w:rPr>
      </w:pPr>
      <w:r>
        <w:lastRenderedPageBreak/>
        <w:t>Код</w:t>
      </w:r>
      <w:r w:rsidRPr="00EA5F67">
        <w:rPr>
          <w:lang w:val="en-US"/>
        </w:rPr>
        <w:t xml:space="preserve"> </w:t>
      </w:r>
      <w:r>
        <w:t>исходного</w:t>
      </w:r>
      <w:r w:rsidRPr="00EA5F67">
        <w:rPr>
          <w:lang w:val="en-US"/>
        </w:rPr>
        <w:t xml:space="preserve"> </w:t>
      </w:r>
      <w:r>
        <w:t>файла</w:t>
      </w:r>
      <w:r w:rsidRPr="00EA5F67">
        <w:rPr>
          <w:lang w:val="en-US"/>
        </w:rPr>
        <w:t>:</w:t>
      </w:r>
    </w:p>
    <w:p w14:paraId="3FF0191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pch.h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7900766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Printer.h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21CC2E5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11A3AB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</w:p>
    <w:p w14:paraId="564C1F8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1635B9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Printer() {}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</w:p>
    <w:p w14:paraId="1BBD4A8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7E1105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Printer(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параметром</w:t>
      </w:r>
    </w:p>
    <w:p w14:paraId="203D61C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DDDE12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50;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Емкость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картриджа</w:t>
      </w:r>
    </w:p>
    <w:p w14:paraId="741322F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50;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уровень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чернил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картридже</w:t>
      </w:r>
    </w:p>
    <w:p w14:paraId="1D30D4A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5B587E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paperTrayCapacity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70;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Вместимость лотка для бумаги</w:t>
      </w:r>
    </w:p>
    <w:p w14:paraId="4C5ED8B4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paperTrayCount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70;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Текущее кол-во бумаги</w:t>
      </w:r>
    </w:p>
    <w:p w14:paraId="6DAC3FD7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419FBC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DocumentSentToPrinter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DocumentSentToPrinterEventHandler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::Print);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Получение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документов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печати</w:t>
      </w:r>
    </w:p>
    <w:p w14:paraId="73DC4DF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5A7ECA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62F6AB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::get()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Возвращает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емкость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картриджа</w:t>
      </w:r>
    </w:p>
    <w:p w14:paraId="141D94F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DE9BC3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AE5C7E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C326E1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5B6304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::get()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Возвращает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вместимость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лотка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бумаги</w:t>
      </w:r>
    </w:p>
    <w:p w14:paraId="296748B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A5E944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96AB61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DD9666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83A5E87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 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Возвращает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текущее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кол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бумаги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лотке</w:t>
      </w:r>
    </w:p>
    <w:p w14:paraId="4249241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AFAE91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6CCE38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D42B46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30E8F0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::set(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Устанавливает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текущее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кол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бумаги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лотке</w:t>
      </w:r>
    </w:p>
    <w:p w14:paraId="7091FCA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B97395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value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380676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00B79E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34FDE6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A1395D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C6942F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D39AA2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840B5F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random 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System::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35928A5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D321B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BC18D6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B5B528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Printing(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397B082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F374B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--;</w:t>
      </w:r>
    </w:p>
    <w:p w14:paraId="79D24A9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383FA6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0)</w:t>
      </w:r>
    </w:p>
    <w:p w14:paraId="4929941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5B22EDF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60F7AF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--;</w:t>
      </w:r>
    </w:p>
    <w:p w14:paraId="7AEC261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07E6FE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0)</w:t>
      </w:r>
    </w:p>
    <w:p w14:paraId="1D982DF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-1);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72281AE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79DA07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StopPrinting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45208DE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CF1A18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CCD94A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Возвращает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тукцщий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уровень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чернил</w:t>
      </w:r>
    </w:p>
    <w:p w14:paraId="65CB91E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DA8DAE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1E1B7A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B4FCB0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F2B9B7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FillCartridge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Заправляет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полной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емкости</w:t>
      </w:r>
    </w:p>
    <w:p w14:paraId="36F7DD40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DEFC2DB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_</w:t>
      </w:r>
      <w:proofErr w:type="spell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1326E5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3C80924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01B7640" w14:textId="77777777" w:rsidR="00DE613A" w:rsidRPr="00F9407D" w:rsidRDefault="00DE613A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041505D0" w14:textId="04C48ACA" w:rsidR="00A076DA" w:rsidRPr="000F501C" w:rsidRDefault="003E6673" w:rsidP="00FE5D76">
      <w:pPr>
        <w:pStyle w:val="33"/>
        <w:rPr>
          <w:lang w:val="en-US"/>
        </w:rPr>
      </w:pPr>
      <w:bookmarkStart w:id="32" w:name="_Toc167866522"/>
      <w:bookmarkStart w:id="33" w:name="_Toc167866986"/>
      <w:r w:rsidRPr="00237D46">
        <w:rPr>
          <w:lang w:val="en-US"/>
        </w:rPr>
        <w:lastRenderedPageBreak/>
        <w:t>2</w:t>
      </w:r>
      <w:r w:rsidR="00A076DA" w:rsidRPr="000F501C">
        <w:rPr>
          <w:lang w:val="en-US"/>
        </w:rPr>
        <w:t>.</w:t>
      </w:r>
      <w:r w:rsidR="00FE5D76" w:rsidRPr="000F501C">
        <w:rPr>
          <w:lang w:val="en-US"/>
        </w:rPr>
        <w:t>1.</w:t>
      </w:r>
      <w:r w:rsidR="002A0020" w:rsidRPr="00F9407D">
        <w:rPr>
          <w:lang w:val="en-US"/>
        </w:rPr>
        <w:t>5</w:t>
      </w:r>
      <w:r w:rsidR="00A076DA" w:rsidRPr="000F501C">
        <w:rPr>
          <w:lang w:val="en-US"/>
        </w:rPr>
        <w:t xml:space="preserve"> </w:t>
      </w:r>
      <w:proofErr w:type="spellStart"/>
      <w:r w:rsidR="00A076DA">
        <w:rPr>
          <w:lang w:val="en-US"/>
        </w:rPr>
        <w:t>InkjetPrinter</w:t>
      </w:r>
      <w:bookmarkEnd w:id="32"/>
      <w:bookmarkEnd w:id="33"/>
      <w:proofErr w:type="spellEnd"/>
    </w:p>
    <w:p w14:paraId="5836AF92" w14:textId="77777777" w:rsidR="000E23A3" w:rsidRPr="000F501C" w:rsidRDefault="000E23A3" w:rsidP="000E23A3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2E1A6B8A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469C5AC2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Printer.h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7752A535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Computer.h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898CF33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951B590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2EAF2D94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1745F8F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</w:p>
    <w:p w14:paraId="3882ADCB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8520B1C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protected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E80D3CA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Поля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свойства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</w:p>
    <w:p w14:paraId="3F49C313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&gt;^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BCD8FD0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^&gt;^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cartridgeColors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812E53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F07A33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1F8CBCBD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InkjetPrinter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Computer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^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computer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конструктор с параметрами</w:t>
      </w:r>
    </w:p>
    <w:p w14:paraId="753159B3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методы</w:t>
      </w:r>
    </w:p>
    <w:p w14:paraId="014B2D54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Document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^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переопределяет виртуальный метод из базового класса `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Printer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`</w:t>
      </w:r>
    </w:p>
    <w:p w14:paraId="3C16A863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C46B2A2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GetCartridgeFillLevel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возвращает уровень заполнения картриджа по указанному индексу</w:t>
      </w:r>
    </w:p>
    <w:p w14:paraId="4F3FDFE5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07D355F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FillCartridge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заполняет картридж по указанному индексу.</w:t>
      </w:r>
    </w:p>
    <w:p w14:paraId="3E756DE8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};</w:t>
      </w:r>
    </w:p>
    <w:p w14:paraId="3A062271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5EB8FF9" w14:textId="77777777" w:rsidR="000E23A3" w:rsidRPr="000E23A3" w:rsidRDefault="000E23A3" w:rsidP="000E23A3">
      <w:pPr>
        <w:pStyle w:val="a7"/>
      </w:pPr>
      <w:r>
        <w:t>Код</w:t>
      </w:r>
      <w:r w:rsidRPr="000E23A3">
        <w:t xml:space="preserve"> </w:t>
      </w:r>
      <w:r>
        <w:t>исходного файла</w:t>
      </w:r>
      <w:r w:rsidRPr="000E23A3">
        <w:t>:</w:t>
      </w:r>
    </w:p>
    <w:p w14:paraId="52A2F9F1" w14:textId="77777777" w:rsid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pch.h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</w:p>
    <w:p w14:paraId="515B7BE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InkjetPrinter.h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DAD0F3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2E1AC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0AC5538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F222DB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параметрами</w:t>
      </w:r>
    </w:p>
    <w:p w14:paraId="6D40D73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B8D3DF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15;</w:t>
      </w:r>
    </w:p>
    <w:p w14:paraId="248FC0B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&gt;{ 15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15, 15, 15 };</w:t>
      </w:r>
    </w:p>
    <w:p w14:paraId="39E01F8B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cartridgeColors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^&gt;{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"Cyan"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"Magenta"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"Yellow"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"Black"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};</w:t>
      </w:r>
    </w:p>
    <w:p w14:paraId="6626D7C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B310E0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50;</w:t>
      </w:r>
    </w:p>
    <w:p w14:paraId="23F37AA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50;</w:t>
      </w:r>
    </w:p>
    <w:p w14:paraId="4EB64D2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Подписка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событие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`</w:t>
      </w:r>
      <w:proofErr w:type="spellStart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DocumentSentToInkjetPrinter</w:t>
      </w:r>
      <w:proofErr w:type="spellEnd"/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`,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которое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вызывает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`Print`,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когда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документ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отправляется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принтер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.</w:t>
      </w:r>
    </w:p>
    <w:p w14:paraId="42BA0F15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DocumentSentToInkjetPrinter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DocumentSentToInkjetPrinterEventHandler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::Print);</w:t>
      </w:r>
    </w:p>
    <w:p w14:paraId="76E16A8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0C084F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4BA2CA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551027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FD7DD8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75B5A0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699259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random 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System::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0C43FF67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7A9DB5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pageCount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3A4FCEE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2C04B6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Printing(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46199B1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F5E9D3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--;</w:t>
      </w:r>
    </w:p>
    <w:p w14:paraId="4BC1154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95917C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0)</w:t>
      </w:r>
    </w:p>
    <w:p w14:paraId="79F2443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5E2F2B9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2A95D8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color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document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GetPageColor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676246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заполнение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картриджей</w:t>
      </w:r>
    </w:p>
    <w:p w14:paraId="3D5EDF14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index = 0;</w:t>
      </w:r>
    </w:p>
    <w:p w14:paraId="7BA0D86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each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cardridgeColor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cartridgeColors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49BEFD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D4C088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cardridgeColor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color)</w:t>
      </w:r>
    </w:p>
    <w:p w14:paraId="78EF260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9940E8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[index]--;</w:t>
      </w:r>
    </w:p>
    <w:p w14:paraId="0FFF0FD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710668E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[index] &lt;= 0)</w:t>
      </w:r>
    </w:p>
    <w:p w14:paraId="5B3B242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index);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06E80DA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F6136DC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F825251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59CB05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index++;</w:t>
      </w:r>
    </w:p>
    <w:p w14:paraId="4725B4F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C9BA2BA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9BE61E2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StopPrinting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вызов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27BDEA4D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BD26596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1900EA0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GetCartridgeFillLevel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возвращает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уровень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заполнения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картриджа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заданному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индексу</w:t>
      </w:r>
    </w:p>
    <w:p w14:paraId="5E8DCF83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15EC80F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2C2D9768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C162DD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9E9C499" w14:textId="77777777" w:rsidR="0078157E" w:rsidRPr="0078157E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InkjetPrinter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FillCartridge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заполняет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максимального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уровня</w:t>
      </w:r>
    </w:p>
    <w:p w14:paraId="0827ECE4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EB788FE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cartridgeFillLevels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3E667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 = _</w:t>
      </w:r>
      <w:proofErr w:type="spell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cartridgeCapacity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20F71E1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590BD74" w14:textId="77777777" w:rsidR="0078157E" w:rsidRPr="003E6673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BBEEBA8" w14:textId="77777777" w:rsidR="00DE613A" w:rsidRPr="00F9407D" w:rsidRDefault="00DE613A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7B600E87" w14:textId="2AF422C4" w:rsidR="00A076DA" w:rsidRDefault="003E6673" w:rsidP="00FE5D76">
      <w:pPr>
        <w:pStyle w:val="33"/>
        <w:rPr>
          <w:lang w:val="en-US"/>
        </w:rPr>
      </w:pPr>
      <w:bookmarkStart w:id="34" w:name="_Toc167866523"/>
      <w:bookmarkStart w:id="35" w:name="_Toc167866987"/>
      <w:r w:rsidRPr="00237D46">
        <w:rPr>
          <w:lang w:val="en-US"/>
        </w:rPr>
        <w:lastRenderedPageBreak/>
        <w:t>2</w:t>
      </w:r>
      <w:r w:rsidR="00A076DA" w:rsidRPr="00FE5D76">
        <w:rPr>
          <w:lang w:val="en-US"/>
        </w:rPr>
        <w:t>.</w:t>
      </w:r>
      <w:r w:rsidR="00FE5D76">
        <w:rPr>
          <w:lang w:val="en-US"/>
        </w:rPr>
        <w:t>1.</w:t>
      </w:r>
      <w:r w:rsidR="002A0020" w:rsidRPr="00F9407D">
        <w:rPr>
          <w:lang w:val="en-US"/>
        </w:rPr>
        <w:t>6</w:t>
      </w:r>
      <w:r w:rsidR="00A076DA" w:rsidRPr="00FE5D76">
        <w:rPr>
          <w:lang w:val="en-US"/>
        </w:rPr>
        <w:t xml:space="preserve"> </w:t>
      </w:r>
      <w:r w:rsidR="00A076DA">
        <w:rPr>
          <w:lang w:val="en-US"/>
        </w:rPr>
        <w:t>Human</w:t>
      </w:r>
      <w:bookmarkEnd w:id="34"/>
      <w:bookmarkEnd w:id="35"/>
    </w:p>
    <w:p w14:paraId="25364219" w14:textId="77777777" w:rsidR="000E23A3" w:rsidRPr="000F501C" w:rsidRDefault="000E23A3" w:rsidP="000E23A3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3C876339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30F65EC5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Computer.h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769E75F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20931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4B7DE0D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Human</w:t>
      </w:r>
    </w:p>
    <w:p w14:paraId="2CCE8CDD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AFEC29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6A7BFF8F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_computer;</w:t>
      </w:r>
    </w:p>
    <w:p w14:paraId="3207EF96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7F10C6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26B3807B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параметром</w:t>
      </w:r>
    </w:p>
    <w:p w14:paraId="4F54AE99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Human(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EBAFB1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методы</w:t>
      </w:r>
    </w:p>
    <w:p w14:paraId="663FCDEA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RefillCartridge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уведомляет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том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что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был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перезаполнен</w:t>
      </w:r>
    </w:p>
    <w:p w14:paraId="38CB7023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F99B84B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RefillPaperTray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Printer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^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printer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уведомляет о том, что лоток для бумаги был перезаполнен</w:t>
      </w:r>
    </w:p>
    <w:p w14:paraId="773FFD52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CE6182A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делегаты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события</w:t>
      </w:r>
    </w:p>
    <w:p w14:paraId="5239FA51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CartridgeRefilledEventHandler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index);</w:t>
      </w:r>
    </w:p>
    <w:p w14:paraId="1544E765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CartridgeRefilledEventHandler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CartridgeRefilled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F6DCBBC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22DAE10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PaperTrayRefilledEventHandler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printer);</w:t>
      </w:r>
    </w:p>
    <w:p w14:paraId="2D7B493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event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PaperTrayRefilledEventHandler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PaperTrayRefilled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DB4C60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};</w:t>
      </w:r>
    </w:p>
    <w:p w14:paraId="4B1E05D6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AB3BE0F" w14:textId="77777777" w:rsidR="000E23A3" w:rsidRPr="00F11837" w:rsidRDefault="000E23A3" w:rsidP="000E23A3">
      <w:pPr>
        <w:pStyle w:val="a7"/>
        <w:rPr>
          <w:lang w:val="en-US"/>
        </w:rPr>
      </w:pPr>
      <w:r>
        <w:t>Код</w:t>
      </w:r>
      <w:r w:rsidRPr="00F11837">
        <w:rPr>
          <w:lang w:val="en-US"/>
        </w:rPr>
        <w:t xml:space="preserve"> </w:t>
      </w:r>
      <w:r>
        <w:t>исходного</w:t>
      </w:r>
      <w:r w:rsidRPr="00F11837">
        <w:rPr>
          <w:lang w:val="en-US"/>
        </w:rPr>
        <w:t xml:space="preserve"> </w:t>
      </w:r>
      <w:r>
        <w:t>файла</w:t>
      </w:r>
      <w:r w:rsidRPr="00F11837">
        <w:rPr>
          <w:lang w:val="en-US"/>
        </w:rPr>
        <w:t>:</w:t>
      </w:r>
    </w:p>
    <w:p w14:paraId="40F11374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pch.h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7B842BE5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Human.h</w:t>
      </w:r>
      <w:proofErr w:type="spellEnd"/>
      <w:r w:rsidRPr="0078157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1894D978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1678C04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SimulationObjects</w:t>
      </w:r>
      <w:proofErr w:type="spellEnd"/>
    </w:p>
    <w:p w14:paraId="1C732A81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932616C" w14:textId="77777777" w:rsidR="0078157E" w:rsidRPr="003E6673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Human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Human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класса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3E6673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параметрами</w:t>
      </w:r>
    </w:p>
    <w:p w14:paraId="6CD01571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5D38C83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_computer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FC225D4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обработчики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событий</w:t>
      </w:r>
    </w:p>
    <w:p w14:paraId="7631FE3E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_computer-&gt;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CartridgeEmptyEventHandler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Human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RefillCartridge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6F3949E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_computer-&gt;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PaperTrayEmpty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Computer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PaperTrayEmptyEventHandler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Human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RefillPaperTray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9997A97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000E32D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методы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обработчики</w:t>
      </w:r>
    </w:p>
    <w:p w14:paraId="0D17F39E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Human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RefillCartridge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8157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уведомляет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том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что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картридж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был</w:t>
      </w:r>
      <w:r w:rsidRPr="0078157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перезаполнен</w:t>
      </w:r>
    </w:p>
    <w:p w14:paraId="6AE9A5B3" w14:textId="77777777" w:rsidR="0078157E" w:rsidRPr="003E6673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086B1CD" w14:textId="77777777" w:rsidR="0078157E" w:rsidRPr="003E6673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FillCartridge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3E667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A5FBCFE" w14:textId="77777777" w:rsidR="0078157E" w:rsidRPr="003E6673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E24CF6" w14:textId="77777777" w:rsidR="0078157E" w:rsidRPr="003E6673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CartridgeRefilled</w:t>
      </w:r>
      <w:proofErr w:type="spellEnd"/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3E667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5AF80C4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8EB9B5F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1B45FE2" w14:textId="77777777" w:rsid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Human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RefillPaperTray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Printer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^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printer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уведомляет о том, что лоток был перезаполнен</w:t>
      </w:r>
    </w:p>
    <w:p w14:paraId="3FCF28CF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95D6086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PaperTrayCount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PaperTrayCapacity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E4CA78E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DC4D93D" w14:textId="77777777" w:rsidR="0078157E" w:rsidRPr="0078157E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PaperTrayRefilled</w:t>
      </w:r>
      <w:proofErr w:type="spellEnd"/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8157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printer</w:t>
      </w: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3CECD28" w14:textId="77777777" w:rsidR="0078157E" w:rsidRPr="003E6673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8157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FA142C2" w14:textId="77777777" w:rsidR="0078157E" w:rsidRPr="003E6673" w:rsidRDefault="0078157E" w:rsidP="007815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E667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F249081" w14:textId="78E56D04" w:rsidR="00FE5D76" w:rsidRPr="005504A1" w:rsidRDefault="00DE613A" w:rsidP="0078157E">
      <w:pPr>
        <w:spacing w:line="259" w:lineRule="auto"/>
        <w:jc w:val="left"/>
        <w:rPr>
          <w:b/>
          <w:bCs/>
          <w:lang w:val="en-US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  <w:bookmarkStart w:id="36" w:name="_Toc167866524"/>
      <w:bookmarkStart w:id="37" w:name="_Toc167866988"/>
      <w:r w:rsidR="003E6673" w:rsidRPr="00237D46">
        <w:rPr>
          <w:b/>
          <w:bCs/>
          <w:lang w:val="en-US"/>
        </w:rPr>
        <w:lastRenderedPageBreak/>
        <w:t>2</w:t>
      </w:r>
      <w:r w:rsidR="00FE5D76" w:rsidRPr="005504A1">
        <w:rPr>
          <w:b/>
          <w:bCs/>
          <w:lang w:val="en-US"/>
        </w:rPr>
        <w:t xml:space="preserve">.2 </w:t>
      </w:r>
      <w:r w:rsidR="00FE5D76" w:rsidRPr="005504A1">
        <w:rPr>
          <w:b/>
          <w:bCs/>
        </w:rPr>
        <w:t>Пространство</w:t>
      </w:r>
      <w:r w:rsidR="00FE5D76" w:rsidRPr="005504A1">
        <w:rPr>
          <w:b/>
          <w:bCs/>
          <w:lang w:val="en-US"/>
        </w:rPr>
        <w:t xml:space="preserve"> </w:t>
      </w:r>
      <w:r w:rsidR="00FE5D76" w:rsidRPr="005504A1">
        <w:rPr>
          <w:b/>
          <w:bCs/>
        </w:rPr>
        <w:t>имен</w:t>
      </w:r>
      <w:r w:rsidR="00FE5D76" w:rsidRPr="005504A1">
        <w:rPr>
          <w:b/>
          <w:bCs/>
          <w:lang w:val="en-US"/>
        </w:rPr>
        <w:t xml:space="preserve"> Simulation</w:t>
      </w:r>
      <w:bookmarkEnd w:id="36"/>
      <w:bookmarkEnd w:id="37"/>
    </w:p>
    <w:p w14:paraId="1AB1CE15" w14:textId="113D8D40" w:rsidR="00FE5D76" w:rsidRDefault="003E6673" w:rsidP="00FE5D76">
      <w:pPr>
        <w:pStyle w:val="33"/>
        <w:rPr>
          <w:lang w:val="en-US"/>
        </w:rPr>
      </w:pPr>
      <w:bookmarkStart w:id="38" w:name="_Toc167866525"/>
      <w:bookmarkStart w:id="39" w:name="_Toc167866989"/>
      <w:r w:rsidRPr="00237D46">
        <w:rPr>
          <w:lang w:val="en-US"/>
        </w:rPr>
        <w:t>2</w:t>
      </w:r>
      <w:r w:rsidR="00FE5D76">
        <w:rPr>
          <w:lang w:val="en-US"/>
        </w:rPr>
        <w:t xml:space="preserve">.2.1 </w:t>
      </w:r>
      <w:proofErr w:type="spellStart"/>
      <w:r w:rsidR="00C063B2">
        <w:rPr>
          <w:lang w:val="en-US"/>
        </w:rPr>
        <w:t>DelayedImageChanger</w:t>
      </w:r>
      <w:bookmarkEnd w:id="38"/>
      <w:bookmarkEnd w:id="39"/>
      <w:proofErr w:type="spellEnd"/>
    </w:p>
    <w:p w14:paraId="029C9F88" w14:textId="77777777" w:rsidR="000E23A3" w:rsidRPr="000F501C" w:rsidRDefault="000E23A3" w:rsidP="000E23A3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4CBD22E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0EF0DC8D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4949BE8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D1F0873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Simulation</w:t>
      </w:r>
    </w:p>
    <w:p w14:paraId="1A94019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B0DC13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DelayedImageChanger</w:t>
      </w:r>
      <w:proofErr w:type="spellEnd"/>
    </w:p>
    <w:p w14:paraId="19BA4023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93B3A6F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103D854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32DA252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imagePath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8B8F4DD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_timer;</w:t>
      </w:r>
    </w:p>
    <w:p w14:paraId="5A968A4A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C442813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OnTick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DC2500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284B7F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18926B01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DelayedImageChanger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41FCAE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B7A29D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imagePath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E6185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};</w:t>
      </w:r>
    </w:p>
    <w:p w14:paraId="7B4050AA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FE29B21" w14:textId="77777777" w:rsidR="000E23A3" w:rsidRPr="00D804B2" w:rsidRDefault="000E23A3" w:rsidP="000E23A3">
      <w:pPr>
        <w:pStyle w:val="a7"/>
        <w:rPr>
          <w:lang w:val="en-US"/>
        </w:rPr>
      </w:pPr>
      <w:r>
        <w:t>Код</w:t>
      </w:r>
      <w:r w:rsidRPr="00D804B2">
        <w:rPr>
          <w:lang w:val="en-US"/>
        </w:rPr>
        <w:t xml:space="preserve"> </w:t>
      </w:r>
      <w:r>
        <w:t>исходного</w:t>
      </w:r>
      <w:r w:rsidRPr="00D804B2">
        <w:rPr>
          <w:lang w:val="en-US"/>
        </w:rPr>
        <w:t xml:space="preserve"> </w:t>
      </w:r>
      <w:r>
        <w:t>файла</w:t>
      </w:r>
      <w:r w:rsidRPr="00D804B2">
        <w:rPr>
          <w:lang w:val="en-US"/>
        </w:rPr>
        <w:t>:</w:t>
      </w:r>
    </w:p>
    <w:p w14:paraId="00B33649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0D6D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DelayedImageChanger.h</w:t>
      </w:r>
      <w:proofErr w:type="spellEnd"/>
      <w:r w:rsidRPr="000D6D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76364B3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BF03568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Simulation</w:t>
      </w:r>
    </w:p>
    <w:p w14:paraId="693D8D4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960D279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DelayedImageChanger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DelayedImageChanger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2776053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8B70714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097433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75FA4A4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 = </w:t>
      </w:r>
      <w:proofErr w:type="spellStart"/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DFF7F2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_timer-&gt;Tick += </w:t>
      </w:r>
      <w:proofErr w:type="spellStart"/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DelayedImageChanger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OnTick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DBD9F0E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E8BDC84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697745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DelayedImageChanger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OnTick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B562264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2721D9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_timer-&gt;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EE5D35E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ImageLocation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_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imagePath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1EA88C1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D8D1228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FE4B4A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DelayedImageChanger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Change(System::</w:t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imagePath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19B500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E598623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(_timer-&gt;Enabled)</w:t>
      </w:r>
    </w:p>
    <w:p w14:paraId="2B7BE101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_timer-&gt;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A73B99B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A44BC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0)</w:t>
      </w:r>
    </w:p>
    <w:p w14:paraId="3DFBA3F3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pictureBox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ImageLocation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imagePath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9CD83E1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5C49507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39FC2B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imagePath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imagePath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2FD9AC8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_timer-&gt;Interval =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627BC40" w14:textId="77777777" w:rsidR="000D6D30" w:rsidRPr="00F9407D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_timer-&gt;</w:t>
      </w:r>
      <w:proofErr w:type="gramStart"/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Start(</w:t>
      </w:r>
      <w:proofErr w:type="gramEnd"/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D6DDC08" w14:textId="77777777" w:rsidR="000D6D30" w:rsidRPr="00F9407D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A9F179E" w14:textId="77777777" w:rsidR="000D6D30" w:rsidRPr="00F9407D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59F355C" w14:textId="17CEBEB9" w:rsidR="00DE613A" w:rsidRPr="00F9407D" w:rsidRDefault="000D6D30" w:rsidP="00DE6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  <w:r w:rsidR="00DE613A"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34A395D7" w14:textId="71538997" w:rsidR="00C063B2" w:rsidRDefault="003E6673" w:rsidP="00C063B2">
      <w:pPr>
        <w:pStyle w:val="33"/>
        <w:rPr>
          <w:lang w:val="en-US"/>
        </w:rPr>
      </w:pPr>
      <w:bookmarkStart w:id="40" w:name="_Toc167866526"/>
      <w:bookmarkStart w:id="41" w:name="_Toc167866990"/>
      <w:r>
        <w:lastRenderedPageBreak/>
        <w:t>2</w:t>
      </w:r>
      <w:r w:rsidR="00C063B2">
        <w:rPr>
          <w:lang w:val="en-US"/>
        </w:rPr>
        <w:t xml:space="preserve">.2.2 </w:t>
      </w:r>
      <w:proofErr w:type="spellStart"/>
      <w:r w:rsidR="00C063B2">
        <w:rPr>
          <w:lang w:val="en-US"/>
        </w:rPr>
        <w:t>DelayedVisibilityChancher</w:t>
      </w:r>
      <w:bookmarkEnd w:id="40"/>
      <w:bookmarkEnd w:id="41"/>
      <w:proofErr w:type="spellEnd"/>
    </w:p>
    <w:p w14:paraId="15B5AF51" w14:textId="77777777" w:rsidR="000E23A3" w:rsidRPr="000F501C" w:rsidRDefault="000E23A3" w:rsidP="000E23A3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1919902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proofErr w:type="gram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pragma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04BBE6F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3798271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32047EA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Simulation</w:t>
      </w:r>
    </w:p>
    <w:p w14:paraId="6873BC7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B110C2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ref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DelayedVisibilityChanger</w:t>
      </w:r>
      <w:proofErr w:type="spellEnd"/>
    </w:p>
    <w:p w14:paraId="180AEFA2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697E2AE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3BE01C5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Control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_control;</w:t>
      </w:r>
    </w:p>
    <w:p w14:paraId="1FABAABE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_timer;</w:t>
      </w:r>
    </w:p>
    <w:p w14:paraId="17C207E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_visibility;</w:t>
      </w:r>
    </w:p>
    <w:p w14:paraId="09B5EA5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2EB885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OnTick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0D918D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39AB749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41765ACA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DelayedVisibilityChanger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Control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control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485C71B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343AD6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Change(</w:t>
      </w:r>
      <w:proofErr w:type="gramEnd"/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visibility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DC2107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};</w:t>
      </w:r>
    </w:p>
    <w:p w14:paraId="08FE6E37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06E24A0" w14:textId="77777777" w:rsidR="000E23A3" w:rsidRPr="00D804B2" w:rsidRDefault="000E23A3" w:rsidP="000E23A3">
      <w:pPr>
        <w:pStyle w:val="a7"/>
        <w:rPr>
          <w:lang w:val="en-US"/>
        </w:rPr>
      </w:pPr>
      <w:r>
        <w:t>Код</w:t>
      </w:r>
      <w:r w:rsidRPr="00D804B2">
        <w:rPr>
          <w:lang w:val="en-US"/>
        </w:rPr>
        <w:t xml:space="preserve"> </w:t>
      </w:r>
      <w:r>
        <w:t>исходного</w:t>
      </w:r>
      <w:r w:rsidRPr="00D804B2">
        <w:rPr>
          <w:lang w:val="en-US"/>
        </w:rPr>
        <w:t xml:space="preserve"> </w:t>
      </w:r>
      <w:r>
        <w:t>файла</w:t>
      </w:r>
      <w:r w:rsidRPr="00D804B2">
        <w:rPr>
          <w:lang w:val="en-US"/>
        </w:rPr>
        <w:t>:</w:t>
      </w:r>
    </w:p>
    <w:p w14:paraId="30928BF5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0D6D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DelayedVisibilityChanger.h</w:t>
      </w:r>
      <w:proofErr w:type="spellEnd"/>
      <w:r w:rsidRPr="000D6D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0110061B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EC6F3F4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Simulation</w:t>
      </w:r>
    </w:p>
    <w:p w14:paraId="1189AFB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A259BEC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DelayedVisibilityChanger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DelayedVisibilityChanger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Control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control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FDB9449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5D48F68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_control =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control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68E6F49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 = </w:t>
      </w:r>
      <w:proofErr w:type="spellStart"/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Timer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1500994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_timer-&gt;Tick += </w:t>
      </w:r>
      <w:proofErr w:type="spellStart"/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spellStart"/>
      <w:proofErr w:type="gramEnd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EventHandler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DelayedVisibilityChanger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OnTick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68C463D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E6F52F9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FCEF8DE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DelayedVisibilityChanger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OnTick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22E3164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129B3E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_timer-&gt;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7E67D74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_control-&gt;Visible = 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(!_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visibility);</w:t>
      </w:r>
    </w:p>
    <w:p w14:paraId="7067A640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361E0A8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CF46D29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0D6D3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DelayedVisibilityChanger</w:t>
      </w:r>
      <w:proofErr w:type="spell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Change(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visibility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80CBFD1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C27B3EF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(_timer-&gt;Enabled)</w:t>
      </w:r>
    </w:p>
    <w:p w14:paraId="3A2E86CE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_timer-&gt;</w:t>
      </w:r>
      <w:proofErr w:type="gramStart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Stop(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5F66268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829F3E3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_control-&gt;Visible =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visibility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C7E4FEF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4CD896D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</w:t>
      </w:r>
      <w:proofErr w:type="gramEnd"/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= 0)</w:t>
      </w:r>
    </w:p>
    <w:p w14:paraId="2C1DC8FB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DB4095F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_visibility =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visibility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ED8403A" w14:textId="77777777" w:rsidR="000D6D30" w:rsidRPr="000D6D30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_timer-&gt;Interval = </w:t>
      </w:r>
      <w:r w:rsidRPr="000D6D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delay</w:t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24CC2F" w14:textId="77777777" w:rsidR="000D6D30" w:rsidRPr="00F9407D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D6D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_timer-&gt;</w:t>
      </w:r>
      <w:proofErr w:type="gramStart"/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Start(</w:t>
      </w:r>
      <w:proofErr w:type="gramEnd"/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3B9FC1D" w14:textId="77777777" w:rsidR="000D6D30" w:rsidRPr="00F9407D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109EAF5" w14:textId="77777777" w:rsidR="000D6D30" w:rsidRPr="00F9407D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4878DC0" w14:textId="426C1353" w:rsidR="00DE613A" w:rsidRPr="00F9407D" w:rsidRDefault="000D6D30" w:rsidP="000D6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72E2288" w14:textId="77777777" w:rsidR="00DE613A" w:rsidRPr="00F9407D" w:rsidRDefault="00DE613A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940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br w:type="page"/>
      </w:r>
    </w:p>
    <w:p w14:paraId="1863DE6E" w14:textId="1BED69D4" w:rsidR="00C063B2" w:rsidRPr="000F501C" w:rsidRDefault="003E6673" w:rsidP="00C063B2">
      <w:pPr>
        <w:pStyle w:val="33"/>
        <w:rPr>
          <w:lang w:val="en-US"/>
        </w:rPr>
      </w:pPr>
      <w:bookmarkStart w:id="42" w:name="_Toc167866527"/>
      <w:bookmarkStart w:id="43" w:name="_Toc167866991"/>
      <w:r w:rsidRPr="00237D46">
        <w:rPr>
          <w:lang w:val="en-US"/>
        </w:rPr>
        <w:lastRenderedPageBreak/>
        <w:t>2</w:t>
      </w:r>
      <w:r w:rsidR="00C063B2" w:rsidRPr="000F501C">
        <w:rPr>
          <w:lang w:val="en-US"/>
        </w:rPr>
        <w:t xml:space="preserve">.2.3 </w:t>
      </w:r>
      <w:proofErr w:type="spellStart"/>
      <w:r w:rsidR="00C063B2">
        <w:rPr>
          <w:lang w:val="en-US"/>
        </w:rPr>
        <w:t>PrinterSimulation</w:t>
      </w:r>
      <w:bookmarkEnd w:id="42"/>
      <w:bookmarkEnd w:id="43"/>
      <w:proofErr w:type="spellEnd"/>
    </w:p>
    <w:p w14:paraId="5BFBD227" w14:textId="64C5714B" w:rsidR="00C063B2" w:rsidRPr="000F501C" w:rsidRDefault="000B7222" w:rsidP="00C063B2">
      <w:pPr>
        <w:pStyle w:val="a7"/>
        <w:rPr>
          <w:lang w:val="en-US"/>
        </w:rPr>
      </w:pPr>
      <w:r>
        <w:t>Код</w:t>
      </w:r>
      <w:r w:rsidRPr="000F501C">
        <w:rPr>
          <w:lang w:val="en-US"/>
        </w:rPr>
        <w:t xml:space="preserve"> </w:t>
      </w:r>
      <w:r>
        <w:t>заголовочного</w:t>
      </w:r>
      <w:r w:rsidRPr="000F501C">
        <w:rPr>
          <w:lang w:val="en-US"/>
        </w:rPr>
        <w:t xml:space="preserve"> </w:t>
      </w:r>
      <w:r>
        <w:t>файла</w:t>
      </w:r>
      <w:r w:rsidRPr="000F501C">
        <w:rPr>
          <w:lang w:val="en-US"/>
        </w:rPr>
        <w:t>:</w:t>
      </w:r>
    </w:p>
    <w:p w14:paraId="0E498B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#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pragma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once;</w:t>
      </w:r>
    </w:p>
    <w:p w14:paraId="367BA95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#include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DelayedImageChanger.h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</w:t>
      </w:r>
    </w:p>
    <w:p w14:paraId="411C57E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#include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DelayedVisibilityChanger.h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</w:t>
      </w:r>
    </w:p>
    <w:p w14:paraId="7764347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A3CCDD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namespace Simulation {</w:t>
      </w:r>
    </w:p>
    <w:p w14:paraId="69B23FA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6417F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using namespace System;</w:t>
      </w:r>
    </w:p>
    <w:p w14:paraId="49CAFF2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using namespace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ComponentModel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0BABAB7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using namespace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Collections;</w:t>
      </w:r>
    </w:p>
    <w:p w14:paraId="53DE2A2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using namespace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Windows::Forms;</w:t>
      </w:r>
    </w:p>
    <w:p w14:paraId="0D041B4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using namespace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Data;</w:t>
      </w:r>
    </w:p>
    <w:p w14:paraId="7196FEA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using namespace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Drawing;</w:t>
      </w:r>
    </w:p>
    <w:p w14:paraId="48B35B2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using namespace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SimulationObjects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3BCB9F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A3707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/// &lt;summary&gt;</w:t>
      </w:r>
    </w:p>
    <w:p w14:paraId="4C29AFB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Сводка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для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</w:p>
    <w:p w14:paraId="76471D9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/// &lt;/summary&gt;</w:t>
      </w:r>
    </w:p>
    <w:p w14:paraId="21469A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public ref class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public System::Windows::Forms::Form</w:t>
      </w:r>
    </w:p>
    <w:p w14:paraId="2CA78AB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3281D2C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private:</w:t>
      </w:r>
    </w:p>
    <w:p w14:paraId="39808BB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Human^ _human;</w:t>
      </w:r>
    </w:p>
    <w:p w14:paraId="137BC5E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Internet^ _internet;</w:t>
      </w:r>
    </w:p>
    <w:p w14:paraId="0E6385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Computer^ _computer;</w:t>
      </w:r>
    </w:p>
    <w:p w14:paraId="1AFEEEF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Printer^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12322F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C0173B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DelayedImageChanger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EC1E5D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DelayedImageChanger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F9C1EC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DelayedImageChanger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dicComputerOnAction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355D42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EB8621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0297CD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4A9A90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BC7364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47A61D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6084E5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7B26CA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2FDE3C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11754B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719655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450AB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5DB5CA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B7DEDF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Windows::Forms::Button^ slow;</w:t>
      </w:r>
    </w:p>
    <w:p w14:paraId="091E4C1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Windows::Forms::Button^ fast;</w:t>
      </w:r>
    </w:p>
    <w:p w14:paraId="6A5A96E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05CEA4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7935F2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BB66D6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090DE0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0A21D3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6469D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E094A1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   int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56B9C9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C63E1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public:</w:t>
      </w:r>
    </w:p>
    <w:p w14:paraId="4EC00A9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(void)</w:t>
      </w:r>
    </w:p>
    <w:p w14:paraId="386278C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34BF454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InitializeComponent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8D275D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D005F6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1;</w:t>
      </w:r>
    </w:p>
    <w:p w14:paraId="02599EA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32866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dicComputerOnAction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DelayedImageChanger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FF123A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0F299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DelayedImageChanger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5EE6B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68F43B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124E4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F60A3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DelayedImageChanger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96895E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C4ACA4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C3E009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1A8BCA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15B184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DelayedVisibilityChanger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EC051E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3132ED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_internet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3000, 1800);</w:t>
      </w:r>
    </w:p>
    <w:p w14:paraId="21F9A3C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_computer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_internet,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10BB54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_human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Human(_computer);</w:t>
      </w:r>
    </w:p>
    <w:p w14:paraId="39350A1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2D073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Printer(_computer);</w:t>
      </w:r>
    </w:p>
    <w:p w14:paraId="51DC05C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0D6ADF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(_computer);</w:t>
      </w:r>
    </w:p>
    <w:p w14:paraId="46DD7EB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A52974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D828CE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465764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37675C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290344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13310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F0D67A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04F3BE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AB8ED0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369C1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B254F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16C199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B1DC03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F63F79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91E2E2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5DC6C6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43758A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A51B39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B63CAC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E65FD6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9B6D6C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65A1D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A2CB03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F703F5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039AF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CheckBox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FFCD75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CheckBox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1DE141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FB5E7B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label1;</w:t>
      </w:r>
    </w:p>
    <w:p w14:paraId="708708C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label2;</w:t>
      </w:r>
    </w:p>
    <w:p w14:paraId="0768CE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label3;</w:t>
      </w:r>
    </w:p>
    <w:p w14:paraId="5AC4097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label4;</w:t>
      </w:r>
    </w:p>
    <w:p w14:paraId="2DACA46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label5;</w:t>
      </w:r>
    </w:p>
    <w:p w14:paraId="532AD7E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label6;</w:t>
      </w:r>
    </w:p>
    <w:p w14:paraId="2DA9C1B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label7;</w:t>
      </w:r>
    </w:p>
    <w:p w14:paraId="647A3D0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label13;</w:t>
      </w:r>
    </w:p>
    <w:p w14:paraId="40855AA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label12;</w:t>
      </w:r>
    </w:p>
    <w:p w14:paraId="56F3188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label10;</w:t>
      </w:r>
    </w:p>
    <w:p w14:paraId="4700A97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Windows::Forms::Label^ label11;</w:t>
      </w:r>
    </w:p>
    <w:p w14:paraId="7F7128F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33C9E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7879C1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87C93A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0E39FB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171A1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F44395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757B82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Windows::Forms::Label^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B41C22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04C265A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0C196F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0DC8AA5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63C939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CF5FD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3FB25E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4EA2B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688D9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B0A6C3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9E63B3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Windows::Forms::Timer^ timer;</w:t>
      </w:r>
    </w:p>
    <w:p w14:paraId="707B9B7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Windows::Forms::Timer^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1079A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BBE96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ComponentModel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IContainer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components;</w:t>
      </w:r>
    </w:p>
    <w:p w14:paraId="49965A0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809B8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protected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:</w:t>
      </w:r>
    </w:p>
    <w:p w14:paraId="17EE886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  <w:t>/// &lt;</w:t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summary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&gt;</w:t>
      </w:r>
    </w:p>
    <w:p w14:paraId="34F3BBB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  <w:t>/// Освободить все используемые ресурсы.</w:t>
      </w:r>
    </w:p>
    <w:p w14:paraId="057670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/// &lt;/summary&gt;</w:t>
      </w:r>
    </w:p>
    <w:p w14:paraId="2BC85C6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~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</w:t>
      </w:r>
    </w:p>
    <w:p w14:paraId="408D1E4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00CF5B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(components)</w:t>
      </w:r>
    </w:p>
    <w:p w14:paraId="2DEC1E0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56480D5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delete components;</w:t>
      </w:r>
    </w:p>
    <w:p w14:paraId="2533B2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}</w:t>
      </w:r>
    </w:p>
    <w:p w14:paraId="4B55D6B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  <w:t>}</w:t>
      </w:r>
    </w:p>
    <w:p w14:paraId="371BF2B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</w:p>
    <w:p w14:paraId="463C33F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private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:</w:t>
      </w:r>
    </w:p>
    <w:p w14:paraId="0EA1AB5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  <w:t>/// &lt;</w:t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summary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&gt;</w:t>
      </w:r>
    </w:p>
    <w:p w14:paraId="6B3746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  <w:t>/// Обязательная переменная конструктора.</w:t>
      </w:r>
    </w:p>
    <w:p w14:paraId="4294CB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/// &lt;/summary&gt;</w:t>
      </w:r>
    </w:p>
    <w:p w14:paraId="615ACD4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3825F9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B9AA1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#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pragma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region Windows Form Designer generated code</w:t>
      </w:r>
    </w:p>
    <w:p w14:paraId="262C4CF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/// &lt;</w:t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summary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&gt;</w:t>
      </w:r>
    </w:p>
    <w:p w14:paraId="0C9168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  <w:t xml:space="preserve">/// Требуемый метод для поддержки конструктора — не изменяйте </w:t>
      </w:r>
    </w:p>
    <w:p w14:paraId="416DC4A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  <w:t>/// содержимое этого метода с помощью редактора кода.</w:t>
      </w:r>
    </w:p>
    <w:p w14:paraId="2B1F230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/// &lt;/summary&gt;</w:t>
      </w:r>
    </w:p>
    <w:p w14:paraId="648E7E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InitializeComponent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(void)</w:t>
      </w:r>
    </w:p>
    <w:p w14:paraId="4985DA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2F122E2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this-&gt;components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ComponentModel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::Container());</w:t>
      </w:r>
    </w:p>
    <w:p w14:paraId="678064E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ComponentModel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ComponentResourceManager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resources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System::ComponentModel::ComponentResourceManager(PrinterSimulation::typeid));</w:t>
      </w:r>
    </w:p>
    <w:p w14:paraId="43ABE59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CheckBox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3494568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this-&gt;timer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Windows::Forms::Timer(this-&gt;components));</w:t>
      </w:r>
    </w:p>
    <w:p w14:paraId="39C8767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5A75DC5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7692F46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CheckBox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7EB63A5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2FE8838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this-&gt;label2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060BACB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this-&gt;label3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08EE937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this-&gt;label4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439B4C8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this-&gt;label5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37D31E1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this-&gt;label6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39367D2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this-&gt;label7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7A6AF88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Windows::Forms::Timer(this-&gt;components));</w:t>
      </w:r>
    </w:p>
    <w:p w14:paraId="74CC82C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64C2916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this-&gt;slow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Windows::Forms::Button());</w:t>
      </w:r>
    </w:p>
    <w:p w14:paraId="1751907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this-&gt;fast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Windows::Forms::Button());</w:t>
      </w:r>
    </w:p>
    <w:p w14:paraId="2F1FC97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this-&gt;label13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7181E3A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this-&gt;label12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1F085C2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this-&gt;label11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1EC5462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1120054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1478465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652F82F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6AC05E9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70FA131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44BBF8D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7A46C1B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0783B49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62B32C5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0EB9D82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0AA55CD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04E8027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53B479C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4DB1D27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this-&gt;label10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Windows::Forms::Label());</w:t>
      </w:r>
    </w:p>
    <w:p w14:paraId="39E3F80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79AEBB0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3F499B8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05E0C6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1B1FFD1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353D83D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13F8C90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4A458C5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69254A7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56A733F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6781580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681BFC4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14AB39C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07D3F09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68C1A94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6887A2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367D20B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795CAD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736E4C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());</w:t>
      </w:r>
    </w:p>
    <w:p w14:paraId="6966BC9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safe_cast&lt;System::ComponentModel::ISupportInitialize^&gt;(this-&gt;pictureComputer))-&gt;BeginInit();</w:t>
      </w:r>
    </w:p>
    <w:p w14:paraId="255D10C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safe_cast&lt;System::ComponentModel::ISupportInitialize^&gt;(this-&gt;pictureLaserPrinter))-&gt;BeginInit();</w:t>
      </w:r>
    </w:p>
    <w:p w14:paraId="7E5926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D20AA1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safe_cast&lt;System::ComponentModel::ISupportInitialize^&gt;(this-&gt;simulationSpeedTrackBar))-&gt;BeginInit();</w:t>
      </w:r>
    </w:p>
    <w:p w14:paraId="292A80D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E9D5FF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67778D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safe_cast&lt;System::ComponentModel::ISupportInitialize^&gt;(this-&gt;pictureCartridge))-&gt;BeginInit();</w:t>
      </w:r>
    </w:p>
    <w:p w14:paraId="4063E8C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safe_cast&lt;System::ComponentModel::ISupportInitialize^&gt;(this-&gt;pictureLaserPaperTray))-&gt;BeginInit();</w:t>
      </w:r>
    </w:p>
    <w:p w14:paraId="53E72E1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6DFB02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E75777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B7441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safe_cast&lt;System::ComponentModel::ISupportInitialize^&gt;(this-&gt;pictureCyanCartridge))-&gt;BeginInit();</w:t>
      </w:r>
    </w:p>
    <w:p w14:paraId="660F48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safe_cast&lt;System::ComponentModel::ISupportInitialize^&gt;(this-&gt;pictureRefillInkjetPaperTray))-&gt;BeginInit();</w:t>
      </w:r>
    </w:p>
    <w:p w14:paraId="735F028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safe_cast&lt;System::ComponentModel::ISupportInitialize^&gt;(this-&gt;pictureMagentaCartridge))-&gt;BeginInit();</w:t>
      </w:r>
    </w:p>
    <w:p w14:paraId="1EF166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safe_cast&lt;System::ComponentModel::ISupportInitialize^&gt;(this-&gt;pictureYellowCartridge))-&gt;BeginInit();</w:t>
      </w:r>
    </w:p>
    <w:p w14:paraId="2DFA5FE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safe_cast&lt;System::ComponentModel::ISupportInitialize^&gt;(this-&gt;pictureBlackCartridge))-&gt;BeginInit();</w:t>
      </w:r>
    </w:p>
    <w:p w14:paraId="793D72E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safe_cast&lt;System::ComponentModel::ISupportInitialize^&gt;(this-&gt;pictureRefillBlackCartridge))-&gt;BeginInit();</w:t>
      </w:r>
    </w:p>
    <w:p w14:paraId="456E409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safe_cast&lt;System::ComponentModel::ISupportInitialize^&gt;(this-&gt;pictureRefillYellowCartridge))-&gt;BeginInit();</w:t>
      </w:r>
    </w:p>
    <w:p w14:paraId="31B1BD7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safe_cast&lt;System::ComponentModel::ISupportInitialize^&gt;(this-&gt;pictureRefillCyanCartridge))-&gt;BeginInit();</w:t>
      </w:r>
    </w:p>
    <w:p w14:paraId="0ABF91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safe_cast&lt;System::ComponentModel::ISupportInitialize^&gt;(this-&gt;pictureRefillMagentaCartridge))-&gt;BeginInit();</w:t>
      </w:r>
    </w:p>
    <w:p w14:paraId="72433EF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safe_cast&lt;System::ComponentModel::ISupportInitialize^&gt;(this-&gt;pictureInkjetPrinter))-&gt;BeginInit();</w:t>
      </w:r>
    </w:p>
    <w:p w14:paraId="18D40D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safe_cast&lt;System::ComponentModel::ISupportInitialize^&gt;(this-&gt;pictureInkjetPaperTray))-&gt;BeginInit();</w:t>
      </w:r>
    </w:p>
    <w:p w14:paraId="1A1424A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1CFFA6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safe_cast&lt;System::ComponentModel::ISupportInitialize^&gt;(this-&gt;pictureInternetAdapter))-&gt;BeginInit();</w:t>
      </w:r>
    </w:p>
    <w:p w14:paraId="72C54CE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62428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safe_cast&lt;System::ComponentModel::ISupportInitialize^&gt;(this-&gt;pictureRefillLaserPaperTray))-&gt;BeginInit();</w:t>
      </w:r>
    </w:p>
    <w:p w14:paraId="043E86D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safe_cast&lt;System::ComponentModel::ISupportInitialize^&gt;(this-&gt;pictureRefillCartridge))-&gt;BeginInit();</w:t>
      </w:r>
    </w:p>
    <w:p w14:paraId="6DC6857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3FB375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SuspendLayout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787E4D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363084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</w:p>
    <w:p w14:paraId="0940CB5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5C633C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6FBE46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7197B64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6438414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58);</w:t>
      </w:r>
    </w:p>
    <w:p w14:paraId="5D2CC39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195760C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8296B1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Drawing::Size(240, 24);</w:t>
      </w:r>
    </w:p>
    <w:p w14:paraId="77FF452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2;</w:t>
      </w:r>
    </w:p>
    <w:p w14:paraId="170CA82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L"Включить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оборудование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5B9CE3C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UseVisualStyleBackColor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2CDAEE7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CheckedChanged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TurnOnDevices_CheckedChanged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5FADBF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3D473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timer</w:t>
      </w:r>
    </w:p>
    <w:p w14:paraId="685D3CB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BEF3F0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this-&gt;timer-&gt;Enabled = true;</w:t>
      </w:r>
    </w:p>
    <w:p w14:paraId="0452B8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this-&gt;timer-&gt;Tick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timer_Tick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47369F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AB5B0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</w:p>
    <w:p w14:paraId="773781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75D09F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safe_cast&lt;System::Drawing::Image^&gt;(resources-&gt;GetObject(L"pictureComputer.Image")));</w:t>
      </w:r>
    </w:p>
    <w:p w14:paraId="3752F8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Drawing::Point(77, 28);</w:t>
      </w:r>
    </w:p>
    <w:p w14:paraId="050E8F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1AA136A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5BB117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Drawing::Size(192, 192);</w:t>
      </w:r>
    </w:p>
    <w:p w14:paraId="6498F54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B06FE8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3;</w:t>
      </w:r>
    </w:p>
    <w:p w14:paraId="365FA1C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0DCDA7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-&gt;Click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59D0EE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550F1D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</w:p>
    <w:p w14:paraId="5D5A4A4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BE04DB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BackColor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SystemColors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ButtonHighlight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7129A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safe_cast&lt;System::Drawing::Image^&gt;(resources-&gt;GetObject(L"pictureLaserPrinter.Image")));</w:t>
      </w:r>
    </w:p>
    <w:p w14:paraId="3FBB614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128FA92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Drawing::Point(278, 97);</w:t>
      </w:r>
    </w:p>
    <w:p w14:paraId="2C59E8A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103F4F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67DB71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Drawing::Size(212, 180);</w:t>
      </w:r>
    </w:p>
    <w:p w14:paraId="689ED5F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083CFC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7;</w:t>
      </w:r>
    </w:p>
    <w:p w14:paraId="4BC6FE1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2C0E17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3ACAD6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</w:p>
    <w:p w14:paraId="02858B0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8329A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286B6FD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3CAE895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0ED86AB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26);</w:t>
      </w:r>
    </w:p>
    <w:p w14:paraId="1F837FB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12C886E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1EAF39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Drawing::Size(200, 24);</w:t>
      </w:r>
    </w:p>
    <w:p w14:paraId="1D90259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8;</w:t>
      </w:r>
    </w:p>
    <w:p w14:paraId="3DFE4EF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L"Включить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интернет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60276BE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UseVisualStyleBackColor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6362B25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CheckedChanged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generateDocumentSwitch_CheckedChanged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C617DE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327611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label1</w:t>
      </w:r>
    </w:p>
    <w:p w14:paraId="38C4208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720698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117C55E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69F74E4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4F8428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27);</w:t>
      </w:r>
    </w:p>
    <w:p w14:paraId="1C00940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5D3A765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this-&gt;label1-&gt;Name = L"label1";</w:t>
      </w:r>
    </w:p>
    <w:p w14:paraId="26DB36E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Drawing::Size(267, 20);</w:t>
      </w:r>
    </w:p>
    <w:p w14:paraId="42D7394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10;</w:t>
      </w:r>
    </w:p>
    <w:p w14:paraId="55BE2DF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L"Заполненность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картриджа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%:";</w:t>
      </w:r>
    </w:p>
    <w:p w14:paraId="7BF550C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D283D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label2</w:t>
      </w:r>
    </w:p>
    <w:p w14:paraId="5BC690E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BB25E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this-&gt;label2-&gt;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34DDCB1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this-&gt;label2-&gt;Font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3BC4706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7A189A0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this-&gt;label2-&gt;Location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28);</w:t>
      </w:r>
    </w:p>
    <w:p w14:paraId="1CD9AF0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this-&gt;label2-&gt;Margin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661C40B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this-&gt;label2-&gt;Name = L"label2";</w:t>
      </w:r>
    </w:p>
    <w:p w14:paraId="64EC580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this-&gt;label2-&gt;Size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Drawing::Size(285, 20);</w:t>
      </w:r>
    </w:p>
    <w:p w14:paraId="59FA7F7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this-&gt;label2-&gt;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15;</w:t>
      </w:r>
    </w:p>
    <w:p w14:paraId="79F9513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this-&gt;label2-&gt;Text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L"Заполненность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C-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картриджа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%:";</w:t>
      </w:r>
    </w:p>
    <w:p w14:paraId="6CADD2B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37AB78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label3</w:t>
      </w:r>
    </w:p>
    <w:p w14:paraId="75DFEDF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ABA005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this-&gt;label3-&gt;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3CABE62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this-&gt;label3-&gt;Font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29A8D9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4DAA2F7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this-&gt;label3-&gt;Location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60);</w:t>
      </w:r>
    </w:p>
    <w:p w14:paraId="14EB042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this-&gt;label3-&gt;Margin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170A260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this-&gt;label3-&gt;Name = L"label3";</w:t>
      </w:r>
    </w:p>
    <w:p w14:paraId="7B62A62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this-&gt;label3-&gt;Size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Drawing::Size(287, 20);</w:t>
      </w:r>
    </w:p>
    <w:p w14:paraId="128DE3F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this-&gt;label3-&gt;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16;</w:t>
      </w:r>
    </w:p>
    <w:p w14:paraId="686E551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this-&gt;label3-&gt;Text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L"Заполненность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M-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картриджа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%:";</w:t>
      </w:r>
    </w:p>
    <w:p w14:paraId="6BC22FB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3AD3E5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label4</w:t>
      </w:r>
    </w:p>
    <w:p w14:paraId="783D9F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F0D2F7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this-&gt;label4-&gt;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67E3AB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this-&gt;label4-&gt;Font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242D6B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7D8E529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this-&gt;label4-&gt;Location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95);</w:t>
      </w:r>
    </w:p>
    <w:p w14:paraId="580476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this-&gt;label4-&gt;Margin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3E5061F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this-&gt;label4-&gt;Name = L"label4";</w:t>
      </w:r>
    </w:p>
    <w:p w14:paraId="2CCBE3C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this-&gt;label4-&gt;Size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Drawing::Size(283, 20);</w:t>
      </w:r>
    </w:p>
    <w:p w14:paraId="24ED297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this-&gt;label4-&gt;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17;</w:t>
      </w:r>
    </w:p>
    <w:p w14:paraId="395CCFF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this-&gt;label4-&gt;Text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L"Заполненность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Y-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картриджа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%:";</w:t>
      </w:r>
    </w:p>
    <w:p w14:paraId="38A200E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A0897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label5</w:t>
      </w:r>
    </w:p>
    <w:p w14:paraId="76AE81F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FBC9F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this-&gt;label5-&gt;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2235141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this-&gt;label5-&gt;Font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694F992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2DB36A3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this-&gt;label5-&gt;Location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129);</w:t>
      </w:r>
    </w:p>
    <w:p w14:paraId="56FEEC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this-&gt;label5-&gt;Margin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0CC8300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this-&gt;label5-&gt;Name = L"label5";</w:t>
      </w:r>
    </w:p>
    <w:p w14:paraId="76E86DF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this-&gt;label5-&gt;Size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Drawing::Size(284, 20);</w:t>
      </w:r>
    </w:p>
    <w:p w14:paraId="4DCE7CC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this-&gt;label5-&gt;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18;</w:t>
      </w:r>
    </w:p>
    <w:p w14:paraId="0594FFF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this-&gt;label5-&gt;Text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L"Заполненность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K-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картриджа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%:";</w:t>
      </w:r>
    </w:p>
    <w:p w14:paraId="402C3FE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C9C825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label6</w:t>
      </w:r>
    </w:p>
    <w:p w14:paraId="1B4051D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D916F9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this-&gt;label6-&gt;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1F73BC3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this-&gt;label6-&gt;Font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36077BB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5821119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this-&gt;label6-&gt;Location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58);</w:t>
      </w:r>
    </w:p>
    <w:p w14:paraId="07AD857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this-&gt;label6-&gt;Margin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26E6AA8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this-&gt;label6-&gt;Name = L"label6";</w:t>
      </w:r>
    </w:p>
    <w:p w14:paraId="7A28FDF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this-&gt;label6-&gt;Size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Drawing::Size(177, 20);</w:t>
      </w:r>
    </w:p>
    <w:p w14:paraId="11A4EA4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this-&gt;label6-&gt;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21;</w:t>
      </w:r>
    </w:p>
    <w:p w14:paraId="7EBC093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this-&gt;label6-&gt;Text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L"Количество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бумаги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:";</w:t>
      </w:r>
    </w:p>
    <w:p w14:paraId="0EBB87D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B57D1F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label7</w:t>
      </w:r>
    </w:p>
    <w:p w14:paraId="031F092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8AE48B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this-&gt;label7-&gt;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3128C63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this-&gt;label7-&gt;Font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0448F0C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7D495F4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this-&gt;label7-&gt;Location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164);</w:t>
      </w:r>
    </w:p>
    <w:p w14:paraId="02D9ED7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this-&gt;label7-&gt;Margin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7D785FB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this-&gt;label7-&gt;Name = L"label7";</w:t>
      </w:r>
    </w:p>
    <w:p w14:paraId="0DFD267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this-&gt;label7-&gt;Size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Drawing::Size(177, 20);</w:t>
      </w:r>
    </w:p>
    <w:p w14:paraId="43B936C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this-&gt;label7-&gt;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3377A68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this-&gt;label7-&gt;Text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L"Количество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бумаги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:";</w:t>
      </w:r>
    </w:p>
    <w:p w14:paraId="103C0C9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ABADEC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</w:t>
      </w:r>
      <w:proofErr w:type="spellEnd"/>
    </w:p>
    <w:p w14:paraId="1E00884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578D0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-&gt;Enabled = true;</w:t>
      </w:r>
    </w:p>
    <w:p w14:paraId="56E0CE1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-&gt;Interval = 3000;</w:t>
      </w:r>
    </w:p>
    <w:p w14:paraId="0950640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-&gt;Tick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computerTimer_Tick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C199E6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DDDE08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</w:p>
    <w:p w14:paraId="33FB8D7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46EA9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-&gt;Controls-&gt;Add(this-&gt;slow);</w:t>
      </w:r>
    </w:p>
    <w:p w14:paraId="3463D87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-&gt;Controls-&gt;Add(this-&gt;fast);</w:t>
      </w:r>
    </w:p>
    <w:p w14:paraId="7573D68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-&gt;Controls-&gt;Add(this-&gt;label13);</w:t>
      </w:r>
    </w:p>
    <w:p w14:paraId="77F99A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-&gt;Controls-&gt;Add(this-&gt;label12);</w:t>
      </w:r>
    </w:p>
    <w:p w14:paraId="3D9EDB9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-&gt;Controls-&gt;Add(this-&gt;label11);</w:t>
      </w:r>
    </w:p>
    <w:p w14:paraId="125C24E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this-&gt;controlPanelGroupBox-&gt;Controls-&gt;Add(this-&gt;simulationSpeedTrackBar);</w:t>
      </w:r>
    </w:p>
    <w:p w14:paraId="74015A7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this-&gt;controlPanelGroupBox-&gt;Controls-&gt;Add(this-&gt;generateDocumentSwitch);</w:t>
      </w:r>
    </w:p>
    <w:p w14:paraId="72F91E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A0DBA9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5BBCC5C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73FBDAE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Drawing::Point(16, 15);</w:t>
      </w:r>
    </w:p>
    <w:p w14:paraId="20099C9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BC85FF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117234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FB2629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Drawing::Size(365, 217);</w:t>
      </w:r>
    </w:p>
    <w:p w14:paraId="697D335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23;</w:t>
      </w:r>
    </w:p>
    <w:p w14:paraId="03276D7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1A9E63E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L"Панель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управления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96BD60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8FDFEF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slow</w:t>
      </w:r>
    </w:p>
    <w:p w14:paraId="532A32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4ECA9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this-&gt;slow-&gt;Location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Drawing::Point(101, 161);</w:t>
      </w:r>
    </w:p>
    <w:p w14:paraId="562541C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this-&gt;slow-&gt;Name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L"slow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6E5A61F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this-&gt;slow-&gt;Size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Drawing::Size(43, 40);</w:t>
      </w:r>
    </w:p>
    <w:p w14:paraId="1C6D0A5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this-&gt;slow-&gt;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35;</w:t>
      </w:r>
    </w:p>
    <w:p w14:paraId="1E3160E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this-&gt;slow-&gt;Text = L"&lt;";</w:t>
      </w:r>
    </w:p>
    <w:p w14:paraId="676030F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this-&gt;slow-&gt;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UseVisualStyleBackColor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7043A83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this-&gt;slow-&gt;Click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slow_Click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E99CF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DAFBE3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fast</w:t>
      </w:r>
    </w:p>
    <w:p w14:paraId="7A20E4D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AF935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this-&gt;fast-&gt;Location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Drawing::Point(219, 161);</w:t>
      </w:r>
    </w:p>
    <w:p w14:paraId="257CA4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this-&gt;fast-&gt;Name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L"fast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9AC865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this-&gt;fast-&gt;Size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Drawing::Size(44, 40);</w:t>
      </w:r>
    </w:p>
    <w:p w14:paraId="2AAA98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this-&gt;fast-&gt;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34;</w:t>
      </w:r>
    </w:p>
    <w:p w14:paraId="6DA8C7E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this-&gt;fast-&gt;Text = L"&gt;";</w:t>
      </w:r>
    </w:p>
    <w:p w14:paraId="7F0ACB1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this-&gt;fast-&gt;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UseVisualStyleBackColor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5C1E95F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this-&gt;fast-&gt;Click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fast_Click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C6BDF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1662E8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label13</w:t>
      </w:r>
    </w:p>
    <w:p w14:paraId="781324F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17EF02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this-&gt;label13-&gt;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4DD0C8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this-&gt;label13-&gt;Font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5DA26AD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3AE9FE5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this-&gt;label13-&gt;Location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Drawing::Point(325, 114);</w:t>
      </w:r>
    </w:p>
    <w:p w14:paraId="3DCF44F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this-&gt;label13-&gt;Margin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5394BC9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this-&gt;label13-&gt;Name = L"label13";</w:t>
      </w:r>
    </w:p>
    <w:p w14:paraId="0C150F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this-&gt;label13-&gt;Size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Drawing::Size(18, 20);</w:t>
      </w:r>
    </w:p>
    <w:p w14:paraId="1EF715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this-&gt;label13-&gt;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33;</w:t>
      </w:r>
    </w:p>
    <w:p w14:paraId="07F6C3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this-&gt;label13-&gt;Text = L"5";</w:t>
      </w:r>
    </w:p>
    <w:p w14:paraId="20AAF63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9B42D1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label12</w:t>
      </w:r>
    </w:p>
    <w:p w14:paraId="7031A88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C1B74E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this-&gt;label12-&gt;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046163F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this-&gt;label12-&gt;Font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2744D99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175C4E0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this-&gt;label12-&gt;Location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114);</w:t>
      </w:r>
    </w:p>
    <w:p w14:paraId="4B2AF42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this-&gt;label12-&gt;Margin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49E670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this-&gt;label12-&gt;Name = L"label12";</w:t>
      </w:r>
    </w:p>
    <w:p w14:paraId="2864F59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this-&gt;label12-&gt;Size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Drawing::Size(18, 20);</w:t>
      </w:r>
    </w:p>
    <w:p w14:paraId="442F7AE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this-&gt;label12-&gt;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33;</w:t>
      </w:r>
    </w:p>
    <w:p w14:paraId="6C8AB4D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this-&gt;label12-&gt;Text = L"1";</w:t>
      </w:r>
    </w:p>
    <w:p w14:paraId="2048ED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8C1C8C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label11</w:t>
      </w:r>
    </w:p>
    <w:p w14:paraId="2D4033B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30BC60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this-&gt;label11-&gt;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45B89AE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this-&gt;label11-&gt;Font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561BC87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02E665A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this-&gt;label11-&gt;Location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86);</w:t>
      </w:r>
    </w:p>
    <w:p w14:paraId="5BD7A5F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this-&gt;label11-&gt;Margin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7B07DCA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this-&gt;label11-&gt;Name = L"label11";</w:t>
      </w:r>
    </w:p>
    <w:p w14:paraId="77AA2D7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this-&gt;label11-&gt;Size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Drawing::Size(94, 20);</w:t>
      </w:r>
    </w:p>
    <w:p w14:paraId="56A027C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this-&gt;label11-&gt;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28;</w:t>
      </w:r>
    </w:p>
    <w:p w14:paraId="59237BA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this-&gt;label11-&gt;Text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L"Скорость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:";</w:t>
      </w:r>
    </w:p>
    <w:p w14:paraId="414C690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B65E87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</w:p>
    <w:p w14:paraId="7F93FC8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B4C15C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LargeChange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2;</w:t>
      </w:r>
    </w:p>
    <w:p w14:paraId="60EC061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Drawing::Point(35, 114);</w:t>
      </w:r>
    </w:p>
    <w:p w14:paraId="59B2DDB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3DEFF6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-&gt;Maximum = 5;</w:t>
      </w:r>
    </w:p>
    <w:p w14:paraId="39C0B6E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-&gt;Minimum = 1;</w:t>
      </w:r>
    </w:p>
    <w:p w14:paraId="3136BB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BD169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Drawing::Size(283, 56);</w:t>
      </w:r>
    </w:p>
    <w:p w14:paraId="4BCAE10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32;</w:t>
      </w:r>
    </w:p>
    <w:p w14:paraId="412864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-&gt;Value = 1;</w:t>
      </w:r>
    </w:p>
    <w:p w14:paraId="459AAB6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-&gt;Scroll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simulationSpeedTrackBar_ValueChanged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9ADE16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ValueChanged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simulationSpeedTrackBar_ValueChanged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EAC66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6E297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</w:p>
    <w:p w14:paraId="2DDAE7F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2028A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this-&gt;laserPrinterGroupBox-&gt;Controls-&gt;Add(this-&gt;laserPaperCountLabel);</w:t>
      </w:r>
    </w:p>
    <w:p w14:paraId="767EEC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this-&gt;laserPrinterGroupBox-&gt;Controls-&gt;Add(this-&gt;cartridgeFillLevelLabel);</w:t>
      </w:r>
    </w:p>
    <w:p w14:paraId="7E4010D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-&gt;Controls-&gt;Add(this-&gt;label1);</w:t>
      </w:r>
    </w:p>
    <w:p w14:paraId="7AD412C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-&gt;Controls-&gt;Add(this-&gt;label6);</w:t>
      </w:r>
    </w:p>
    <w:p w14:paraId="34E0449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1AB3290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663A77F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Drawing::Point(16, 258);</w:t>
      </w:r>
    </w:p>
    <w:p w14:paraId="6C1836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77ED310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617E477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4489429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Drawing::Size(365, 98);</w:t>
      </w:r>
    </w:p>
    <w:p w14:paraId="60CBFC2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24;</w:t>
      </w:r>
    </w:p>
    <w:p w14:paraId="0C94926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3AC20C8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L"Лазерный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принтер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1687C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089914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</w:p>
    <w:p w14:paraId="1898315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1A9551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7832D4B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511807A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21EAD6C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58);</w:t>
      </w:r>
    </w:p>
    <w:p w14:paraId="493F72B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222043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AC587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Drawing::Size(27, 20);</w:t>
      </w:r>
    </w:p>
    <w:p w14:paraId="16EC1A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7AB736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L"70";</w:t>
      </w:r>
    </w:p>
    <w:p w14:paraId="61AE051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C07670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</w:p>
    <w:p w14:paraId="73085F8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34635D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578BFA3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300B78B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432298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27);</w:t>
      </w:r>
    </w:p>
    <w:p w14:paraId="213AFA4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6E9F4F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70B505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20);</w:t>
      </w:r>
    </w:p>
    <w:p w14:paraId="6BAD0B2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6891A41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L"100";</w:t>
      </w:r>
    </w:p>
    <w:p w14:paraId="365201B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318BC2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</w:p>
    <w:p w14:paraId="66F5C7A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DF93C1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this-&gt;inkjetPrinterGroupBox-&gt;Controls-&gt;Add(this-&gt;inkjetPaperCountLabel);</w:t>
      </w:r>
    </w:p>
    <w:p w14:paraId="5D82465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this-&gt;inkjetPrinterGroupBox-&gt;Controls-&gt;Add(this-&gt;blackCartridgeFillLevelLabel);</w:t>
      </w:r>
    </w:p>
    <w:p w14:paraId="69D0923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this-&gt;inkjetPrinterGroupBox-&gt;Controls-&gt;Add(this-&gt;yellowCartridgeFillLevelLabel);</w:t>
      </w:r>
    </w:p>
    <w:p w14:paraId="01869E2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this-&gt;inkjetPrinterGroupBox-&gt;Controls-&gt;Add(this-&gt;magentaCartridgeFillLevelLabel);</w:t>
      </w:r>
    </w:p>
    <w:p w14:paraId="246D106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this-&gt;inkjetPrinterGroupBox-&gt;Controls-&gt;Add(this-&gt;cyanCartridgeFillLevelLabel);</w:t>
      </w:r>
    </w:p>
    <w:p w14:paraId="071B5D5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-&gt;Controls-&gt;Add(this-&gt;label2);</w:t>
      </w:r>
    </w:p>
    <w:p w14:paraId="3FD9C09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-&gt;Controls-&gt;Add(this-&gt;label3);</w:t>
      </w:r>
    </w:p>
    <w:p w14:paraId="1FBE567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-&gt;Controls-&gt;Add(this-&gt;label7);</w:t>
      </w:r>
    </w:p>
    <w:p w14:paraId="6407906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-&gt;Controls-&gt;Add(this-&gt;label4);</w:t>
      </w:r>
    </w:p>
    <w:p w14:paraId="113ADD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-&gt;Controls-&gt;Add(this-&gt;label5);</w:t>
      </w:r>
    </w:p>
    <w:p w14:paraId="1A444F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49A1622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4F3E6CF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Drawing::Point(16, 373);</w:t>
      </w:r>
    </w:p>
    <w:p w14:paraId="28E65B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84D4FF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9009C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676DA8D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Drawing::Size(365, 196);</w:t>
      </w:r>
    </w:p>
    <w:p w14:paraId="74F2BE6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25;</w:t>
      </w:r>
    </w:p>
    <w:p w14:paraId="1F7E88A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544C1F7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L"Струйный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принтер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0760F58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DB8CE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</w:p>
    <w:p w14:paraId="25D152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A51F42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650F8C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208358A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69EDA2E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164);</w:t>
      </w:r>
    </w:p>
    <w:p w14:paraId="5C8EC79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6C8BBF9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84339D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Drawing::Size(27, 20);</w:t>
      </w:r>
    </w:p>
    <w:p w14:paraId="560DAE9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65EEA78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L"50";</w:t>
      </w:r>
    </w:p>
    <w:p w14:paraId="0F9D980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BDDD79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</w:p>
    <w:p w14:paraId="78A4017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6D9DF2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2F5253E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0469870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5F6D132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129);</w:t>
      </w:r>
    </w:p>
    <w:p w14:paraId="76844D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4CAB95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6D84492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20);</w:t>
      </w:r>
    </w:p>
    <w:p w14:paraId="06F86D2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037FA24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L"100";</w:t>
      </w:r>
    </w:p>
    <w:p w14:paraId="528100A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A0269A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</w:p>
    <w:p w14:paraId="099CBA0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C98C65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6BFE4C8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15CB9F9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3FB6C3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95);</w:t>
      </w:r>
    </w:p>
    <w:p w14:paraId="6182FFD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799DCFE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63E4B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20);</w:t>
      </w:r>
    </w:p>
    <w:p w14:paraId="0ED131A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0A6B5D1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L"100";</w:t>
      </w:r>
    </w:p>
    <w:p w14:paraId="53DE16E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A20E7C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</w:p>
    <w:p w14:paraId="2B683A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88E656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69D4682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14AC43D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2FB32DE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60);</w:t>
      </w:r>
    </w:p>
    <w:p w14:paraId="07F4C3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53FCAB0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F3A788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20);</w:t>
      </w:r>
    </w:p>
    <w:p w14:paraId="212F6B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333BE2C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L"100";</w:t>
      </w:r>
    </w:p>
    <w:p w14:paraId="1B776E2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FCA2F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</w:p>
    <w:p w14:paraId="1A9A9BE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85CDC3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5D79134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08E4865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4201CC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28);</w:t>
      </w:r>
    </w:p>
    <w:p w14:paraId="5A04E87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0957392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72388D2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20);</w:t>
      </w:r>
    </w:p>
    <w:p w14:paraId="7E8BA79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4EA871D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L"100";</w:t>
      </w:r>
    </w:p>
    <w:p w14:paraId="2F2525C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F27B5E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</w:p>
    <w:p w14:paraId="717A8B5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53FEDA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safe_cast&lt;System::Drawing::Image^&gt;(resources-&gt;GetObject(L"pictureCartridge.Image")));</w:t>
      </w:r>
    </w:p>
    <w:p w14:paraId="008C2AB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1C4F26D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Drawing::Point(589, 274);</w:t>
      </w:r>
    </w:p>
    <w:p w14:paraId="2391CBB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B41070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78B699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Drawing::Size(121, 128);</w:t>
      </w:r>
    </w:p>
    <w:p w14:paraId="102D92C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StretchImage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F6572C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26;</w:t>
      </w:r>
    </w:p>
    <w:p w14:paraId="31F2026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2C52304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81238D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</w:p>
    <w:p w14:paraId="1E1B099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E4BA0E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safe_cast&lt;System::Drawing::Image^&gt;(resources-&gt;GetObject(L"pictureLaserPaperTray.Image")));</w:t>
      </w:r>
    </w:p>
    <w:p w14:paraId="0668767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172);</w:t>
      </w:r>
    </w:p>
    <w:p w14:paraId="7096789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579C46B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2152A87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Drawing::Size(212, 180);</w:t>
      </w:r>
    </w:p>
    <w:p w14:paraId="7B149A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0694B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30;</w:t>
      </w:r>
    </w:p>
    <w:p w14:paraId="427085E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71CD4BB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-&gt;Click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BDE03F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F4C0BC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</w:p>
    <w:p w14:paraId="636BB4E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60871F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D09CFD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-&gt;Controls-&gt;Add(this-&gt;label10);</w:t>
      </w:r>
    </w:p>
    <w:p w14:paraId="7C77A8F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159A3D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59264CB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Drawing::Point(16, 577);</w:t>
      </w:r>
    </w:p>
    <w:p w14:paraId="2D5A96A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07531E2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AB9681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55DACF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Drawing::Size(365, 71);</w:t>
      </w:r>
    </w:p>
    <w:p w14:paraId="464E0A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31;</w:t>
      </w:r>
    </w:p>
    <w:p w14:paraId="3B01C6B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4E3176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  "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A89EE0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87DED5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</w:p>
    <w:p w14:paraId="120813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ACED25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4B67B1B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641A759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661E7BE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Drawing::Point(307, 33);</w:t>
      </w:r>
    </w:p>
    <w:p w14:paraId="3A83F00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729D508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828410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Drawing::Size(18, 20);</w:t>
      </w:r>
    </w:p>
    <w:p w14:paraId="5B52D97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22;</w:t>
      </w:r>
    </w:p>
    <w:p w14:paraId="146CBD9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L"0";</w:t>
      </w:r>
    </w:p>
    <w:p w14:paraId="2AB1EEC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722D0A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// label10</w:t>
      </w:r>
    </w:p>
    <w:p w14:paraId="5DAAF6D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2CBCEE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this-&gt;label10-&gt;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true;</w:t>
      </w:r>
    </w:p>
    <w:p w14:paraId="5FCE1E8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this-&gt;label10-&gt;Font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::Point,</w:t>
      </w:r>
    </w:p>
    <w:p w14:paraId="017534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Byte&gt;(204)));</w:t>
      </w:r>
    </w:p>
    <w:p w14:paraId="08794E9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this-&gt;label10-&gt;Location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33);</w:t>
      </w:r>
    </w:p>
    <w:p w14:paraId="30C89D9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this-&gt;label10-&gt;Margin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Windows::Forms::Padding(4, 0, 4, 0);</w:t>
      </w:r>
    </w:p>
    <w:p w14:paraId="1B52B20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this-&gt;label10-&gt;Name = L"label10";</w:t>
      </w:r>
    </w:p>
    <w:p w14:paraId="4E84F55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this-&gt;label10-&gt;Size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Drawing::Size(220, 20);</w:t>
      </w:r>
    </w:p>
    <w:p w14:paraId="5DC533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this-&gt;label10-&gt;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23;</w:t>
      </w:r>
    </w:p>
    <w:p w14:paraId="7142A37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this-&gt;label10-&gt;Text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L"Количество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документов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:";</w:t>
      </w:r>
    </w:p>
    <w:p w14:paraId="248556C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A6009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</w:p>
    <w:p w14:paraId="415B7BE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DAE302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BackColor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SystemColors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ButtonHighlight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E7A281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this-&gt;simulationGroupBox-&gt;Controls-&gt;Add(this-&gt;inkjetPrinterIllustrationGroupBox);</w:t>
      </w:r>
    </w:p>
    <w:p w14:paraId="3F604DE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this-&gt;simulationGroupBox-&gt;Controls-&gt;Add(this-&gt;internetAdapterIllustrationGroupBox);</w:t>
      </w:r>
    </w:p>
    <w:p w14:paraId="6C9A3B9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this-&gt;simulationGroupBox-&gt;Controls-&gt;Add(this-&gt;laserPrinterIllustrationGroupBox);</w:t>
      </w:r>
    </w:p>
    <w:p w14:paraId="73ECD60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this-&gt;simulationGroupBox-&gt;Controls-&gt;Add(this-&gt;computerIllustrationGroupBox);</w:t>
      </w:r>
    </w:p>
    <w:p w14:paraId="5FDD054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-&gt;Font =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Drawing::Font(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L"Microsoft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Sans Serif", 9.75F, System::Drawing::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FontStyle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::Regular,</w:t>
      </w:r>
    </w:p>
    <w:p w14:paraId="3D20F4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GraphicsUnit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::Point,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static_cast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&lt;System::Byte&gt;(204)));</w:t>
      </w:r>
    </w:p>
    <w:p w14:paraId="344610B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Drawing::Point(389, 15);</w:t>
      </w:r>
    </w:p>
    <w:p w14:paraId="7EFC06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58FB4E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51AEC9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44F30FF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Drawing::Size(2133, 1252);</w:t>
      </w:r>
    </w:p>
    <w:p w14:paraId="3BB7FF3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32;</w:t>
      </w:r>
    </w:p>
    <w:p w14:paraId="1CC60F2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7540643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-&gt;Text = L" ";</w:t>
      </w:r>
    </w:p>
    <w:p w14:paraId="4252A2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727315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</w:p>
    <w:p w14:paraId="359BAF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0A932B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this-&gt;inkjetPrinterIllustrationGroupBox-&gt;Controls-&gt;Add(this-&gt;pictureCyanCartridge);</w:t>
      </w:r>
    </w:p>
    <w:p w14:paraId="660AA5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this-&gt;inkjetPrinterIllustrationGroupBox-&gt;Controls-&gt;Add(this-&gt;pictureRefillInkjetPaperTray);</w:t>
      </w:r>
    </w:p>
    <w:p w14:paraId="416A4A5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this-&gt;inkjetPrinterIllustrationGroupBox-&gt;Controls-&gt;Add(this-&gt;pictureMagentaCartridge);</w:t>
      </w:r>
    </w:p>
    <w:p w14:paraId="25B215E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this-&gt;inkjetPrinterIllustrationGroupBox-&gt;Controls-&gt;Add(this-&gt;pictureYellowCartridge);</w:t>
      </w:r>
    </w:p>
    <w:p w14:paraId="3BFE871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this-&gt;inkjetPrinterIllustrationGroupBox-&gt;Controls-&gt;Add(this-&gt;pictureBlackCartridge);</w:t>
      </w:r>
    </w:p>
    <w:p w14:paraId="2E9197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this-&gt;inkjetPrinterIllustrationGroupBox-&gt;Controls-&gt;Add(this-&gt;pictureRefillBlackCartridge);</w:t>
      </w:r>
    </w:p>
    <w:p w14:paraId="22701BB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this-&gt;inkjetPrinterIllustrationGroupBox-&gt;Controls-&gt;Add(this-&gt;pictureRefillYellowCartridge);</w:t>
      </w:r>
    </w:p>
    <w:p w14:paraId="41E53D3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this-&gt;inkjetPrinterIllustrationGroupBox-&gt;Controls-&gt;Add(this-&gt;pictureRefillCyanCartridge);</w:t>
      </w:r>
    </w:p>
    <w:p w14:paraId="126A1DC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this-&gt;inkjetPrinterIllustrationGroupBox-&gt;Controls-&gt;Add(this-&gt;pictureRefillMagentaCartridge);</w:t>
      </w:r>
    </w:p>
    <w:p w14:paraId="0C0446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this-&gt;inkjetPrinterIllustrationGroupBox-&gt;Controls-&gt;Add(this-&gt;pictureInkjetPrinter);</w:t>
      </w:r>
    </w:p>
    <w:p w14:paraId="1B10E6E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this-&gt;inkjetPrinterIllustrationGroupBox-&gt;Controls-&gt;Add(this-&gt;pictureInkjetPaperTray);</w:t>
      </w:r>
    </w:p>
    <w:p w14:paraId="7277F0C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Drawing::Point(456, 26);</w:t>
      </w:r>
    </w:p>
    <w:p w14:paraId="7E5DFF7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771DDF4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500B946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6749767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Drawing::Size(1033, 442);</w:t>
      </w:r>
    </w:p>
    <w:p w14:paraId="0852391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42;</w:t>
      </w:r>
    </w:p>
    <w:p w14:paraId="55646E2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08E3EA9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L"Струйный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принтер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2AAAD9A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76CA3B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</w:p>
    <w:p w14:paraId="1DD2CC8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AFE01E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safe_cast&lt;System::Drawing::Image^&gt;(resources-&gt;GetObject(L"pictureCyanCartridge.Image")));</w:t>
      </w:r>
    </w:p>
    <w:p w14:paraId="3D9CF6F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49BAD34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Drawing::Point(589, 276);</w:t>
      </w:r>
    </w:p>
    <w:p w14:paraId="1F47D5B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1DF54B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0FC15B3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Drawing::Size(92, 128);</w:t>
      </w:r>
    </w:p>
    <w:p w14:paraId="07D49D4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StretchImage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02A1856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27;</w:t>
      </w:r>
    </w:p>
    <w:p w14:paraId="0987A28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3371D96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1AEFBA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</w:p>
    <w:p w14:paraId="20F9618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A1EE2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safe_cast&lt;System::Drawing::Image^&gt;(resources-&gt;GetObject(L"pictureRefillInkjetPaperTray.Image")));</w:t>
      </w:r>
    </w:p>
    <w:p w14:paraId="2DDE6D4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Drawing::Point(17, 27);</w:t>
      </w:r>
    </w:p>
    <w:p w14:paraId="4912FF1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78D00F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60E3D56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Drawing::Size(212, 180);</w:t>
      </w:r>
    </w:p>
    <w:p w14:paraId="1F7F453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08EEC3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31;</w:t>
      </w:r>
    </w:p>
    <w:p w14:paraId="36085A9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7988024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-&gt;Visible = false;</w:t>
      </w:r>
    </w:p>
    <w:p w14:paraId="71CC838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DDEF0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</w:p>
    <w:p w14:paraId="7CBDD86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A231F0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safe_cast&lt;System::Drawing::Image^&gt;(resources-&gt;GetObject(L"pictureMagentaCartridge.Image")));</w:t>
      </w:r>
    </w:p>
    <w:p w14:paraId="506A8A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225B3E2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Drawing::Point(699, 276);</w:t>
      </w:r>
    </w:p>
    <w:p w14:paraId="216C1EA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4BE1E21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3AC31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Drawing::Size(93, 128);</w:t>
      </w:r>
    </w:p>
    <w:p w14:paraId="6FEFFF1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StretchImage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51A7B9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28;</w:t>
      </w:r>
    </w:p>
    <w:p w14:paraId="4404F08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0C8D4C1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-&gt;Click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3AD7D7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1B2963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</w:p>
    <w:p w14:paraId="4B39BC5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0FAE87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safe_cast&lt;System::Drawing::Image^&gt;(resources-&gt;GetObject(L"pictureYellowCartridge.Image")));</w:t>
      </w:r>
    </w:p>
    <w:p w14:paraId="34B5D4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3EA840E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Drawing::Point(800, 276);</w:t>
      </w:r>
    </w:p>
    <w:p w14:paraId="57CF944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517972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B2B074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Drawing::Size(91, 128);</w:t>
      </w:r>
    </w:p>
    <w:p w14:paraId="7CC3C42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StretchImage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D49DC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28;</w:t>
      </w:r>
    </w:p>
    <w:p w14:paraId="15A9427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196802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62A8F5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</w:p>
    <w:p w14:paraId="69C8CFE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7DC6A3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safe_cast&lt;System::Drawing::Image^&gt;(resources-&gt;GetObject(L"pictureBlackCartridge.Image")));</w:t>
      </w:r>
    </w:p>
    <w:p w14:paraId="3DE4B5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0A13B5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Drawing::Point(910, 276);</w:t>
      </w:r>
    </w:p>
    <w:p w14:paraId="312062C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427B6C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3F97C2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Drawing::Size(93, 128);</w:t>
      </w:r>
    </w:p>
    <w:p w14:paraId="651D103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StretchImage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703768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28;</w:t>
      </w:r>
    </w:p>
    <w:p w14:paraId="4AE6F8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19D8301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5B9201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</w:p>
    <w:p w14:paraId="7A12093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0F89FE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safe_cast&lt;System::Drawing::Image^&gt;(resources-&gt;GetObject(L"pictureRefillBlackCartridge.Image")));</w:t>
      </w:r>
    </w:p>
    <w:p w14:paraId="7D1A625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783C6BA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Drawing::Point(939, 14);</w:t>
      </w:r>
    </w:p>
    <w:p w14:paraId="40FA551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5E9FE7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785671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222);</w:t>
      </w:r>
    </w:p>
    <w:p w14:paraId="13D0131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079A61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36;</w:t>
      </w:r>
    </w:p>
    <w:p w14:paraId="45E4709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67BFC3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-&gt;Visible = false;</w:t>
      </w:r>
    </w:p>
    <w:p w14:paraId="42BC926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749E93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</w:p>
    <w:p w14:paraId="4983B9D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D7E54E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safe_cast&lt;System::Drawing::Image^&gt;(resources-&gt;GetObject(L"pictureRefillYellowCartridge.Image")));</w:t>
      </w:r>
    </w:p>
    <w:p w14:paraId="528C51A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6C243EF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Drawing::Point(826, 14);</w:t>
      </w:r>
    </w:p>
    <w:p w14:paraId="458F78E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C1DBED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0C2EE2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222);</w:t>
      </w:r>
    </w:p>
    <w:p w14:paraId="7DC06C4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A06BF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35;</w:t>
      </w:r>
    </w:p>
    <w:p w14:paraId="4FE9A39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5134C0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-&gt;Visible = false;</w:t>
      </w:r>
    </w:p>
    <w:p w14:paraId="6FCF8B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0822D15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</w:p>
    <w:p w14:paraId="3AC6E7C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BB694F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safe_cast&lt;System::Drawing::Image^&gt;(resources-&gt;GetObject(L"pictureRefillCyanCartridge.Image")));</w:t>
      </w:r>
    </w:p>
    <w:p w14:paraId="267D68C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342951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Drawing::Point(615, 14);</w:t>
      </w:r>
    </w:p>
    <w:p w14:paraId="303489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6A8263A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273593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224);</w:t>
      </w:r>
    </w:p>
    <w:p w14:paraId="4D647D7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32DBD5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33;</w:t>
      </w:r>
    </w:p>
    <w:p w14:paraId="2CC538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2521D36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-&gt;Visible = false;</w:t>
      </w:r>
    </w:p>
    <w:p w14:paraId="1DB85E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450A678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</w:p>
    <w:p w14:paraId="3B32F5F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D1306F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safe_cast&lt;System::Drawing::Image^&gt;(resources-&gt;GetObject(L"pictureRefillMagentaCartridge.Image")));</w:t>
      </w:r>
    </w:p>
    <w:p w14:paraId="4DFEB3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3F260A9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Drawing::Point(727, 14);</w:t>
      </w:r>
    </w:p>
    <w:p w14:paraId="317081B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442E35C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BD218B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222);</w:t>
      </w:r>
    </w:p>
    <w:p w14:paraId="060BF7C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42C92F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34;</w:t>
      </w:r>
    </w:p>
    <w:p w14:paraId="0D0DC34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6409363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-&gt;Visible = false;</w:t>
      </w:r>
    </w:p>
    <w:p w14:paraId="5071910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FD5AA7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</w:p>
    <w:p w14:paraId="32F9407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F2A052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safe_cast&lt;System::Drawing::Image^&gt;(resources-&gt;GetObject(L"pictureInkjetPrinter.Image")));</w:t>
      </w:r>
    </w:p>
    <w:p w14:paraId="2A142AF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Drawing::Point(292, 135);</w:t>
      </w:r>
    </w:p>
    <w:p w14:paraId="62C12D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7F5DDE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E4F3C6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Drawing::Size(212, 180);</w:t>
      </w:r>
    </w:p>
    <w:p w14:paraId="60CC8EC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28D9E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6;</w:t>
      </w:r>
    </w:p>
    <w:p w14:paraId="2E117DF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7019D9E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ACA1C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</w:p>
    <w:p w14:paraId="26A9FA0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1EA667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safe_cast&lt;System::Drawing::Image^&gt;(resources-&gt;GetObject(L"pictureInkjetPaperTray.Image")));</w:t>
      </w:r>
    </w:p>
    <w:p w14:paraId="7868CCD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Drawing::Point(17, 174);</w:t>
      </w:r>
    </w:p>
    <w:p w14:paraId="67878BD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560C2C8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2C1592E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Drawing::Size(212, 180);</w:t>
      </w:r>
    </w:p>
    <w:p w14:paraId="52B0BF6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1AB509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29;</w:t>
      </w:r>
    </w:p>
    <w:p w14:paraId="0440AF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40A5A66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DEE00E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</w:p>
    <w:p w14:paraId="1EA59A4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21D438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this-&gt;internetAdapterIllustrationGroupBox-&gt;Controls-&gt;Add(this-&gt;pictureInternetAdapter);</w:t>
      </w:r>
    </w:p>
    <w:p w14:paraId="47B47D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Drawing::Point(31, 503);</w:t>
      </w:r>
    </w:p>
    <w:p w14:paraId="724A8FD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317DF73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880C77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0F7161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Drawing::Size(281, 313);</w:t>
      </w:r>
    </w:p>
    <w:p w14:paraId="0BB243E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43;</w:t>
      </w:r>
    </w:p>
    <w:p w14:paraId="50E2963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1FAA359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L"Интернет-адаптер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5FD5D7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29AF17A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</w:p>
    <w:p w14:paraId="3D2B290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BD0BBD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safe_cast&lt;System::Drawing::Image^&gt;(resources-&gt;GetObject(L"pictureInternetAdapter.Image")));</w:t>
      </w:r>
    </w:p>
    <w:p w14:paraId="51C314F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Drawing::Point(34, 84);</w:t>
      </w:r>
    </w:p>
    <w:p w14:paraId="4407930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71A165B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57C6F67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Drawing::Size(212, 180);</w:t>
      </w:r>
    </w:p>
    <w:p w14:paraId="06EA11D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StretchImage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CBC34E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4;</w:t>
      </w:r>
    </w:p>
    <w:p w14:paraId="3B47930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43DF99E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421100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</w:p>
    <w:p w14:paraId="337000A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AD6F9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this-&gt;laserPrinterIllustrationGroupBox-&gt;Controls-&gt;Add(this-&gt;pictureRefillLaserPaperTray);</w:t>
      </w:r>
    </w:p>
    <w:p w14:paraId="541CC8B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this-&gt;laserPrinterIllustrationGroupBox-&gt;Controls-&gt;Add(this-&gt;pictureRefillCartridge);</w:t>
      </w:r>
    </w:p>
    <w:p w14:paraId="6F4C73B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this-&gt;laserPrinterIllustrationGroupBox-&gt;Controls-&gt;Add(this-&gt;pictureCartridge);</w:t>
      </w:r>
    </w:p>
    <w:p w14:paraId="6300E5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this-&gt;laserPrinterIllustrationGroupBox-&gt;Controls-&gt;Add(this-&gt;pictureLaserPrinter);</w:t>
      </w:r>
    </w:p>
    <w:p w14:paraId="345F804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this-&gt;laserPrinterIllustrationGroupBox-&gt;Controls-&gt;Add(this-&gt;pictureLaserPaperTray);</w:t>
      </w:r>
    </w:p>
    <w:p w14:paraId="4EC9273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Drawing::Point(456, 503);</w:t>
      </w:r>
    </w:p>
    <w:p w14:paraId="15F259C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0D69DC6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138A04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646A77B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Drawing::Size(854, 410);</w:t>
      </w:r>
    </w:p>
    <w:p w14:paraId="6380C90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41;</w:t>
      </w:r>
    </w:p>
    <w:p w14:paraId="5EAE02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54ADDE0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L"Лазерный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принтер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2D2B291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BD4A8A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</w:p>
    <w:p w14:paraId="58560EB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787E6CD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safe_cast&lt;System::Drawing::Image^&gt;(resources-&gt;GetObject(L"pictureRefillLaserPaperTray.Image")));</w:t>
      </w:r>
    </w:p>
    <w:p w14:paraId="2522A4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Drawing::Point(8, 27);</w:t>
      </w:r>
    </w:p>
    <w:p w14:paraId="3D1898D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73AC90E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E3FC0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Drawing::Size(212, 180);</w:t>
      </w:r>
    </w:p>
    <w:p w14:paraId="2EB9FC6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30154D3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32;</w:t>
      </w:r>
    </w:p>
    <w:p w14:paraId="3C40279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043BF2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-&gt;Visible = false;</w:t>
      </w:r>
    </w:p>
    <w:p w14:paraId="0AD88A8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3046DD5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</w:p>
    <w:p w14:paraId="29A6485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B3132F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-&gt;Image = 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safe_cast&lt;System::Drawing::Image^&gt;(resources-&gt;GetObject(L"pictureRefillCartridge.Image")));</w:t>
      </w:r>
    </w:p>
    <w:p w14:paraId="597D7BB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L"";</w:t>
      </w:r>
    </w:p>
    <w:p w14:paraId="3DFFB55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Drawing::Point(631, 27);</w:t>
      </w:r>
    </w:p>
    <w:p w14:paraId="15DC4AE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3F3275A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0DD7890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Drawing::Size(36, 222);</w:t>
      </w:r>
    </w:p>
    <w:p w14:paraId="20B11F8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PictureBoxSizeMode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61317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37;</w:t>
      </w:r>
    </w:p>
    <w:p w14:paraId="6585995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5158BEC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-&gt;Visible = false;</w:t>
      </w:r>
    </w:p>
    <w:p w14:paraId="549CA5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188BAFB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</w:p>
    <w:p w14:paraId="41E0D4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693A794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this-&gt;computerIllustrationGroupBox-&gt;Controls-&gt;Add(this-&gt;pictureComputer);</w:t>
      </w:r>
    </w:p>
    <w:p w14:paraId="034A97B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-&gt;Location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Drawing::Point(31, 28);</w:t>
      </w:r>
    </w:p>
    <w:p w14:paraId="5FAA3C6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20DC838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6AFAF4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-&gt;Padding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5CE44F0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-&gt;Size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Drawing::Size(395, 313);</w:t>
      </w:r>
    </w:p>
    <w:p w14:paraId="3DB95CC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42;</w:t>
      </w:r>
    </w:p>
    <w:p w14:paraId="0B29C4F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TabStop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5C7717A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L"Компьютер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5FD3DB5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D92080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</w:p>
    <w:p w14:paraId="464B88B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// </w:t>
      </w:r>
    </w:p>
    <w:p w14:paraId="5AC935A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AutoScaleDimensions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SizeF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(8, 16);</w:t>
      </w:r>
    </w:p>
    <w:p w14:paraId="741BA7E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AutoScaleMode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AutoScaleMode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::Font;</w:t>
      </w:r>
    </w:p>
    <w:p w14:paraId="6404FBC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ClientSize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Drawing::Size(1924, 1055);</w:t>
      </w:r>
    </w:p>
    <w:p w14:paraId="2E3C817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this-&gt;Controls-&gt;Add(this-&gt;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23FD9E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this-&gt;Controls-&gt;Add(this-&gt;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697F9D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this-&gt;Controls-&gt;Add(this-&gt;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F58956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this-&gt;Controls-&gt;Add(this-&gt;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4688AA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this-&gt;Controls-&gt;Add(this-&gt;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99AFFC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FormBorderStyle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FormBorderStyle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FixedSingle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A53657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this-&gt;Margin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Windows::Forms::Padding(4);</w:t>
      </w:r>
    </w:p>
    <w:p w14:paraId="0C6836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MaximizeBox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false;</w:t>
      </w:r>
    </w:p>
    <w:p w14:paraId="14FF0BF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this-&gt;Name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177BB3B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StartPosition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FormStartPosition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CenterScreen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FA94B6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-&gt;</w:t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Text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 xml:space="preserve"> = </w:t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</w:t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>"Модель работы принтера при его взаимодействии с компьютером";</w:t>
      </w:r>
    </w:p>
    <w:p w14:paraId="1CBF119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WindowState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Windows::Forms::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FormWindowState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::Maximized;</w:t>
      </w:r>
    </w:p>
    <w:p w14:paraId="6913109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safe_cast&lt;System::ComponentModel::ISupportInitialize^&gt;(this-&gt;pictureComputer))-&gt;EndInit();</w:t>
      </w:r>
    </w:p>
    <w:p w14:paraId="1B70744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safe_cast&lt;System::ComponentModel::ISupportInitialize^&gt;(this-&gt;pictureLaserPrinter))-&gt;EndInit();</w:t>
      </w:r>
    </w:p>
    <w:p w14:paraId="4429B8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0F9A2DF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controlPanelGroupBox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PerformLayout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8E1A1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safe_cast&lt;System::ComponentModel::ISupportInitialize^&gt;(this-&gt;simulationSpeedTrackBar))-&gt;EndInit();</w:t>
      </w:r>
    </w:p>
    <w:p w14:paraId="7301D1C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27DAE0D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PerformLayout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2F189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5732003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PerformLayout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43E8A0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safe_cast&lt;System::ComponentModel::ISupportInitialize^&gt;(this-&gt;pictureCartridge))-&gt;EndInit();</w:t>
      </w:r>
    </w:p>
    <w:p w14:paraId="5E4319A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safe_cast&lt;System::ComponentModel::ISupportInitialize^&gt;(this-&gt;pictureLaserPaperTray))-&gt;EndInit();</w:t>
      </w:r>
    </w:p>
    <w:p w14:paraId="4F3BB19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401A031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PerformLayout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0F489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0038BF7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1C14D78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PerformLayout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69CED1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safe_cast&lt;System::ComponentModel::ISupportInitialize^&gt;(this-&gt;pictureCyanCartridge))-&gt;EndInit();</w:t>
      </w:r>
    </w:p>
    <w:p w14:paraId="2D41A46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safe_cast&lt;System::ComponentModel::ISupportInitialize^&gt;(this-&gt;pictureRefillInkjetPaperTray))-&gt;EndInit();</w:t>
      </w:r>
    </w:p>
    <w:p w14:paraId="4A4C59E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safe_cast&lt;System::ComponentModel::ISupportInitialize^&gt;(this-&gt;pictureMagentaCartridge))-&gt;EndInit();</w:t>
      </w:r>
    </w:p>
    <w:p w14:paraId="6E2201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safe_cast&lt;System::ComponentModel::ISupportInitialize^&gt;(this-&gt;pictureYellowCartridge))-&gt;EndInit();</w:t>
      </w:r>
    </w:p>
    <w:p w14:paraId="299AE55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safe_cast&lt;System::ComponentModel::ISupportInitialize^&gt;(this-&gt;pictureBlackCartridge))-&gt;EndInit();</w:t>
      </w:r>
    </w:p>
    <w:p w14:paraId="365DEA7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safe_cast&lt;System::ComponentModel::ISupportInitialize^&gt;(this-&gt;pictureRefillBlackCartridge))-&gt;EndInit();</w:t>
      </w:r>
    </w:p>
    <w:p w14:paraId="4BF7B9B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safe_cast&lt;System::ComponentModel::ISupportInitialize^&gt;(this-&gt;pictureRefillYellowCartridge))-&gt;EndInit();</w:t>
      </w:r>
    </w:p>
    <w:p w14:paraId="799D1C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safe_cast&lt;System::ComponentModel::ISupportInitialize^&gt;(this-&gt;pictureRefillCyanCartridge))-&gt;EndInit();</w:t>
      </w:r>
    </w:p>
    <w:p w14:paraId="1B4C74E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safe_cast&lt;System::ComponentModel::ISupportInitialize^&gt;(this-&gt;pictureRefillMagentaCartridge))-&gt;EndInit();</w:t>
      </w:r>
    </w:p>
    <w:p w14:paraId="5F2E939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safe_cast&lt;System::ComponentModel::ISupportInitialize^&gt;(this-&gt;pictureInkjetPrinter))-&gt;EndInit();</w:t>
      </w:r>
    </w:p>
    <w:p w14:paraId="18E2075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safe_cast&lt;System::ComponentModel::ISupportInitialize^&gt;(this-&gt;pictureInkjetPaperTray))-&gt;EndInit();</w:t>
      </w:r>
    </w:p>
    <w:p w14:paraId="3240608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internetAdapterIllustrationGroupBox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6AC3352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safe_cast&lt;System::ComponentModel::ISupportInitialize^&gt;(this-&gt;pictureInternetAdapter))-&gt;EndInit();</w:t>
      </w:r>
    </w:p>
    <w:p w14:paraId="5DDA7EB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223C2E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PerformLayout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9C1DD2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safe_cast&lt;System::ComponentModel::ISupportInitialize^&gt;(this-&gt;pictureRefillLaserPaperTray))-&gt;EndInit();</w:t>
      </w:r>
    </w:p>
    <w:p w14:paraId="1D4D4FF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(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cli::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safe_cast&lt;System::ComponentModel::ISupportInitialize^&gt;(this-&gt;pictureRefillCartridge))-&gt;EndInit();</w:t>
      </w:r>
    </w:p>
    <w:p w14:paraId="3A00D4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4CEAC70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computerIllustrationGroupBox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PerformLayout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5E373B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this-&gt;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ResumeLayout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(false);</w:t>
      </w:r>
    </w:p>
    <w:p w14:paraId="61DB61E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848227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425E8A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#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pragma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endregion</w:t>
      </w:r>
      <w:proofErr w:type="spellEnd"/>
    </w:p>
    <w:p w14:paraId="4000432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51BFC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private:</w:t>
      </w:r>
    </w:p>
    <w:p w14:paraId="7DA8934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ShowPrinterPrinting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Printer^ printer)</w:t>
      </w:r>
    </w:p>
    <w:p w14:paraId="472763A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4D26317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D44867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printerTypeSecond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8E81E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BDCBFC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(printer-&gt;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 == Printer::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typeid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</w:t>
      </w:r>
    </w:p>
    <w:p w14:paraId="3EB7442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17BDC7B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66A25DA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printerTypeSecond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7DF01B7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7F5ACD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597EC1B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6EDA7F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F59E1D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printerTypeSecond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639994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2ABAC82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A9E892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int delay = 2000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0F01052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52F441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")</w:t>
      </w:r>
    </w:p>
    <w:p w14:paraId="715322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1D4D6F4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"/Printing.png", delay);</w:t>
      </w:r>
    </w:p>
    <w:p w14:paraId="3EB3306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printerTypeSecond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"/Printer.png";</w:t>
      </w:r>
    </w:p>
    <w:p w14:paraId="7B54433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6AA496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472841F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6E77DA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"/Printing.png", delay);</w:t>
      </w:r>
    </w:p>
    <w:p w14:paraId="07027F4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printerTypeSecond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"/Printer.png";</w:t>
      </w:r>
    </w:p>
    <w:p w14:paraId="05DA9DB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2EE243A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94A88B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B6C3BB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ShowPrinterOutOfPaper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Printer^ printer)</w:t>
      </w:r>
    </w:p>
    <w:p w14:paraId="023B7D6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3F477D0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printer-&gt;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 == Printer::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typeid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?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 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3493C1B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37A9FD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imagePath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"/PrinterOutOfPaper.png";</w:t>
      </w:r>
    </w:p>
    <w:p w14:paraId="325283E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299E58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")</w:t>
      </w:r>
    </w:p>
    <w:p w14:paraId="0506DB3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imagePath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31378E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4D13410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imagePath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6B2085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26F72CA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377DE5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ShowPrinterMaintance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Printer^ printer, int index)</w:t>
      </w:r>
    </w:p>
    <w:p w14:paraId="5899EF9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24889BF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printer-&gt;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 == Printer::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typeid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?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 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27D42A1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15FD2F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imagePath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"/PrinterMaintance.png";</w:t>
      </w:r>
    </w:p>
    <w:p w14:paraId="242DAF1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7A3D3C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")</w:t>
      </w:r>
    </w:p>
    <w:p w14:paraId="32FFACB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imagePath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591D04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15EF3D6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imagePath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161398E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08DE5CE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59F6C4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GetCartridgeColor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int index)</w:t>
      </w:r>
    </w:p>
    <w:p w14:paraId="6009AF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6E9F3EF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array&lt;String^&gt;^ colors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{ "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Cyan", "Magenta", "Yellow", "Black" };</w:t>
      </w:r>
    </w:p>
    <w:p w14:paraId="6E400FD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AAC208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(index &gt;= 0 &amp;&amp; index &lt; colors-&gt;Length)</w:t>
      </w:r>
    </w:p>
    <w:p w14:paraId="286936F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return colors[index];</w:t>
      </w:r>
    </w:p>
    <w:p w14:paraId="676E334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09B17E8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return "";</w:t>
      </w:r>
    </w:p>
    <w:p w14:paraId="794F340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6E8B61C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43317E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int index)</w:t>
      </w:r>
    </w:p>
    <w:p w14:paraId="67283E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0DEEAE4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array&lt;String^&gt;^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fillRanges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{ "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0", "0-25", "25-50", "50-75", "75-100", "100" };</w:t>
      </w:r>
    </w:p>
    <w:p w14:paraId="18A1218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array&lt;int&gt;^ thresholds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{ 0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1, 25, 50, 75, 100 };</w:t>
      </w:r>
    </w:p>
    <w:p w14:paraId="789101C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DFEFEA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fillRange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"0";</w:t>
      </w:r>
    </w:p>
    <w:p w14:paraId="6A7CE73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4BF4E5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for (int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thresholds-&gt;Length - 1;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&gt;= 0;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--)</w:t>
      </w:r>
    </w:p>
    <w:p w14:paraId="4A2D819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4ED1BF8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&gt;= thresholds[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])</w:t>
      </w:r>
    </w:p>
    <w:p w14:paraId="5FAE26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36F81E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fillRange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fillRanges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[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];</w:t>
      </w:r>
    </w:p>
    <w:p w14:paraId="67A73B1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break;</w:t>
      </w:r>
    </w:p>
    <w:p w14:paraId="15938A7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5833191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B578EB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90A84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GetCartridgeColor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(index);</w:t>
      </w:r>
    </w:p>
    <w:p w14:paraId="13873F2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"Cartridges/" +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"Cartridge_" +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fillRange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 ".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468EE18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726E1B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51C57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^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</w:t>
      </w:r>
    </w:p>
    <w:p w14:paraId="2B6193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597076D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array&lt;int&gt;^ thresholds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{ 0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4, 16, 28, 40, 52, 64, 76, 88, 100 };</w:t>
      </w:r>
    </w:p>
    <w:p w14:paraId="4A8B0B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33633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0; // default value</w:t>
      </w:r>
    </w:p>
    <w:p w14:paraId="61645DC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26F301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for (int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thresholds-&gt;Length - 1;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&gt;= 0;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--)</w:t>
      </w:r>
    </w:p>
    <w:p w14:paraId="5E94485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79A8A3C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&gt;= thresholds[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])</w:t>
      </w:r>
    </w:p>
    <w:p w14:paraId="559FBF2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6C759F2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thresholds[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];</w:t>
      </w:r>
    </w:p>
    <w:p w14:paraId="776850E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break;</w:t>
      </w:r>
    </w:p>
    <w:p w14:paraId="77F543F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173DAA5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3BD4B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005B98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pictureBox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_" +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fillLevel.ToString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() + ".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";</w:t>
      </w:r>
    </w:p>
    <w:p w14:paraId="76AA3B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7BA9C82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B7096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ShowRefillPaperTray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Printer^ printer)</w:t>
      </w:r>
    </w:p>
    <w:p w14:paraId="6946A8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56B0F63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int delay = 800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5DE17AF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E36FBF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(printer-&gt;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GetType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 == Printer::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typeid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</w:t>
      </w:r>
    </w:p>
    <w:p w14:paraId="0E6C3ED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true, delay);</w:t>
      </w:r>
    </w:p>
    <w:p w14:paraId="69B2B1D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075D5DC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true, delay);</w:t>
      </w:r>
    </w:p>
    <w:p w14:paraId="23E23DA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96424A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1DE231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int index) // </w:t>
      </w:r>
    </w:p>
    <w:p w14:paraId="51F4BA5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349E648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String^ color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GetCartridgeColor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(index);</w:t>
      </w:r>
    </w:p>
    <w:p w14:paraId="3B83EB6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EEAD6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int delay = 800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2334DD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53E99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(color == "Cyan")</w:t>
      </w:r>
    </w:p>
    <w:p w14:paraId="6D8961F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true, delay);</w:t>
      </w:r>
    </w:p>
    <w:p w14:paraId="4A814D4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D7D736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 if (color == "Magenta")</w:t>
      </w:r>
    </w:p>
    <w:p w14:paraId="30C035F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true, delay);</w:t>
      </w:r>
    </w:p>
    <w:p w14:paraId="58E41E6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26E1F3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 if (color == "Yellow")</w:t>
      </w:r>
    </w:p>
    <w:p w14:paraId="15AF7E3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true, delay);</w:t>
      </w:r>
    </w:p>
    <w:p w14:paraId="088A78B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34527A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 if (color == "Black")</w:t>
      </w:r>
    </w:p>
    <w:p w14:paraId="4F0EBCC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true, delay);</w:t>
      </w:r>
    </w:p>
    <w:p w14:paraId="036C33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90CD4D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2C4EC0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dvcRefillCartridge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true, delay);</w:t>
      </w:r>
    </w:p>
    <w:p w14:paraId="6429D10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34465B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1FDE59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CalculateCartridgeFill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Printer^ printer, 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) //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возвращает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текущий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уровень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чернил</w:t>
      </w:r>
      <w:proofErr w:type="spellEnd"/>
    </w:p>
    <w:p w14:paraId="645E4EE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110543A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cartridgeIndex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201AB8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cartridgeCapacity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CartridgeCapacity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51CFFB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48A6AB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return (int)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Math::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Round((double)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cartridgeCapacity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* 100);</w:t>
      </w:r>
    </w:p>
    <w:p w14:paraId="6D2BDB0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467E3D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3F8639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CalculatePaperTrayFill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Printer^ printer)</w:t>
      </w:r>
    </w:p>
    <w:p w14:paraId="1B11E2E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183AE81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26E5FC2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paperTrayCapacity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PaperTrayCapacity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6007BA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3808DF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return (int)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Math::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Round((double)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/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paperTrayCapacity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* 100);</w:t>
      </w:r>
    </w:p>
    <w:p w14:paraId="15D3852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6EA871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F23962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SubscribeToPrinterEvents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Printer^ printer)</w:t>
      </w:r>
    </w:p>
    <w:p w14:paraId="234327D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625B16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printer-&gt;Printing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PrintingEventHandler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ShowPrinterPrinting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B773DF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PaperTrayEmpty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PaperTrayEmptyEventHandler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ShowPrinterOutOfPaper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89110B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CartridgeEmpty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CartridgeEmptyEventHandler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ShowPrinterMaintance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039EF4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099C56C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DB8B7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SubscribeToHumanEvents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Human^ human)</w:t>
      </w:r>
    </w:p>
    <w:p w14:paraId="4270FCB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039B8A8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human-&gt;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CartridgeRefilled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Human::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CartridgeRefilledEventHandler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11EA15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human-&gt;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PaperTrayRefilled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+=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Human::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PaperTrayRefilledEventHandler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ShowRefillPaperTray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F20F60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7E8A44F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98419A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UnsubscribeFromPrinterEvents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Printer^ printer)</w:t>
      </w:r>
    </w:p>
    <w:p w14:paraId="7BD8BEC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451CEC4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printer-&gt;Printing -=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PrintingEventHandler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ShowPrinterPrinting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1A255C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PaperTrayEmpty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-=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PaperTrayEmptyEventHandler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ShowPrinterOutOfPaper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BC0E31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printer-&gt;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CartridgeEmpty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-=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CartridgeEmptyEventHandler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ShowPrinterMaintance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1D5E87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4643F81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8927D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void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UnsubcribeFromHumanEvents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Human^ human)</w:t>
      </w:r>
    </w:p>
    <w:p w14:paraId="66E19E7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788981C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human-&gt;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CartridgeRefilled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-=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Human::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CartridgeRefilledEventHandler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ShowRefillCartridge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E4509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human-&gt;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PaperTrayRefilled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-=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gcnew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Human::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PaperTrayRefilledEventHandler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(this, &amp;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PrinterSimulation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ShowRefillPaperTray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98C91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0B42B0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AE3DEB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TurnOnDevices_CheckedChanged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 {</w:t>
      </w:r>
    </w:p>
    <w:p w14:paraId="62E338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AdapterIsEnabled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TurnOnDevices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-&gt;Checked;</w:t>
      </w:r>
    </w:p>
    <w:p w14:paraId="41ECAE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AdapterIsEnabled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</w:t>
      </w:r>
    </w:p>
    <w:p w14:paraId="2FEED83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78E9718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SubscribeToEvents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EB5F13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SubscribeToEvents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4F3671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8C6488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SubscribeToPrinterEvents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9D929D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SubscribeToPrinterEvents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B275CA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019241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SubscribeToHumanEvents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(_human);</w:t>
      </w:r>
    </w:p>
    <w:p w14:paraId="7F8A688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BD8417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/Computer.png";</w:t>
      </w:r>
    </w:p>
    <w:p w14:paraId="3254E81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7E57D30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0A47A13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7901780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UnsubcribeFromHumanEvents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(_human);</w:t>
      </w:r>
    </w:p>
    <w:p w14:paraId="486585D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9CC946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UnsubscribeFromPrinterEvents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865DA3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UnsubscribeFromPrinterEvents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671E6D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AB2BFE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UnsubscribeFromEvents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678879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UnsubscribeFromEvents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8F665B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FA866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/ComputerNoNetwork.png";</w:t>
      </w:r>
    </w:p>
    <w:p w14:paraId="3A73505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4DD217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/Printer.png", 1000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25AD87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/Printer.png", 1000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22ED9B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6A6434A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2145A4D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7D1BDB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fast_Click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 {</w:t>
      </w:r>
    </w:p>
    <w:p w14:paraId="14673D9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&gt;= 1) &amp;&amp; 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&lt; 5))</w:t>
      </w:r>
    </w:p>
    <w:p w14:paraId="57B2A13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++;</w:t>
      </w:r>
    </w:p>
    <w:p w14:paraId="7ADFD99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-&gt;Value =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78ABD73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ChangeTimerInterval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36D276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D8CCDE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_internet-&gt;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ChangeTimerInterval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DC478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555C294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BA8F8A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slow_Click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 {</w:t>
      </w:r>
    </w:p>
    <w:p w14:paraId="2C576F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&gt; 1) &amp;&amp; 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&lt;= 5))</w:t>
      </w:r>
    </w:p>
    <w:p w14:paraId="3161B12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--;</w:t>
      </w:r>
    </w:p>
    <w:p w14:paraId="0BD6EEB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-&gt;Value =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;</w:t>
      </w:r>
    </w:p>
    <w:p w14:paraId="4F9043A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ChangeTimerInterval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C8177A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DD8FF4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_internet-&gt;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ChangeTimerInterval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8C692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04FB736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D88277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lastRenderedPageBreak/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generateDocumentSwitch_CheckedChanged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</w:t>
      </w:r>
    </w:p>
    <w:p w14:paraId="2B5DE3C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4BF83F4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-&gt;Checked)</w:t>
      </w:r>
    </w:p>
    <w:p w14:paraId="0DA1706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0561C37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/Enable.png";</w:t>
      </w:r>
    </w:p>
    <w:p w14:paraId="1294478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5D87FE3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_internet-&gt;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StartGenerating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52FB84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52BE50A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else</w:t>
      </w:r>
    </w:p>
    <w:p w14:paraId="6A28884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300110C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L"InternetAdapter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/Disable.png";</w:t>
      </w:r>
    </w:p>
    <w:p w14:paraId="33EDFF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_internet-&gt;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StopGenerating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C5DB41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41D2BC8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4C988A7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3060E1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computerTimer_Tick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</w:t>
      </w:r>
    </w:p>
    <w:p w14:paraId="6A576E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372515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AdapterIsEnabled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</w:t>
      </w:r>
    </w:p>
    <w:p w14:paraId="24B2EAD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7EE8B69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ImageLocation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"Computer/ComputerInAction.png";</w:t>
      </w:r>
    </w:p>
    <w:p w14:paraId="40B283D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dicComputerOnAction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"Computer/Computer.png", 1000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B77E09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60EFB76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75BCD3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if (_internet-&gt;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GetCurrentDocumentCount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 == 0 &amp;&amp; (!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generateDocumentSwitch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-&gt;Checked))</w:t>
      </w:r>
    </w:p>
    <w:p w14:paraId="47DDDA2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2506019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dicComputerOnAction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"Computer/ComputerNoNetwork.png", 1000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277393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62DB0AD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/Printer.png", 1000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083C7AF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dicInkjetPrinter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L"InkjetPrinter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/Printer.png", 1000 / 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345C51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76A71D7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0422E9E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A73095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timer_Tick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</w:t>
      </w:r>
    </w:p>
    <w:p w14:paraId="3A396B8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47DFD51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CalculateCartridgeFill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-1);</w:t>
      </w:r>
    </w:p>
    <w:p w14:paraId="70FFB20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C5D46A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-1);</w:t>
      </w:r>
    </w:p>
    <w:p w14:paraId="416C509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735D1F4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CalculateCartridgeFill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0);</w:t>
      </w:r>
    </w:p>
    <w:p w14:paraId="5685BFE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41F19E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pictureCyanCartridge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cyanCartridgeFillLevel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0);</w:t>
      </w:r>
    </w:p>
    <w:p w14:paraId="1831230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3019D6A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CalculateCartridgeFill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1);</w:t>
      </w:r>
    </w:p>
    <w:p w14:paraId="6A4BA77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3647D4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magentaCartridgeFillLevel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1);</w:t>
      </w:r>
    </w:p>
    <w:p w14:paraId="7127396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8D2F79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CalculateCartridgeFill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2);</w:t>
      </w:r>
    </w:p>
    <w:p w14:paraId="20724D5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C0D5CB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pictureYellowCartridge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yellowCartridgeFillLevel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2);</w:t>
      </w:r>
    </w:p>
    <w:p w14:paraId="07A9CF9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88D8CC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CalculateCartridgeFill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3);</w:t>
      </w:r>
    </w:p>
    <w:p w14:paraId="095F701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D5CC1A2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pictureBlackCartridge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blackCartridgeFillLevel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, 3);</w:t>
      </w:r>
    </w:p>
    <w:p w14:paraId="5A7D271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0E506808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DB3BED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CalculatePaperTrayFill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3AE1AD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laserPaperTrayFillLevel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3947D1C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347202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PaperTrayCount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AA82FE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CalculatePaperTrayFill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inkjetPrinter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1141DD2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ShowPaperTrayFillLevel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pictureInkjetPaperTray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,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inkjetPaperTrayFillLevel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26CDD1C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0F65487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int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currentDocumentCount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_internet-&gt;</w:t>
      </w:r>
      <w:proofErr w:type="spellStart"/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GetCurrentDocumentCount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45159B94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documentCountLabel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-&gt;Text =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Convert::</w:t>
      </w:r>
      <w:proofErr w:type="spellStart"/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ToString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currentDocumentCount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68FE631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022D5463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200B0F51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simulationSpeedTrackBar_ValueChanged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</w:t>
      </w:r>
    </w:p>
    <w:p w14:paraId="6357567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{</w:t>
      </w:r>
    </w:p>
    <w:p w14:paraId="289DF5D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 =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-&gt;Value;</w:t>
      </w:r>
    </w:p>
    <w:p w14:paraId="4EEE142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1E88C39D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_computer-&gt;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ChangeTimerInterval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7FC5198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</w:p>
    <w:p w14:paraId="4771326C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_internet-&gt;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ChangeTimerInterval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(_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programSpeed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);</w:t>
      </w:r>
    </w:p>
    <w:p w14:paraId="5CA8461B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3E9650BA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pictureComputer_Click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 {</w:t>
      </w:r>
    </w:p>
    <w:p w14:paraId="27A3BE0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4FBDA679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pictureLaserPaperTray_Click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 {</w:t>
      </w:r>
    </w:p>
    <w:p w14:paraId="39A855EF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09F593D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simulationSpeedTrackBar_Scroll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 {</w:t>
      </w:r>
    </w:p>
    <w:p w14:paraId="2D351C5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  <w:t>}</w:t>
      </w:r>
    </w:p>
    <w:p w14:paraId="698CCD6E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ab/>
      </w:r>
    </w:p>
    <w:p w14:paraId="59B1EC05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private: </w:t>
      </w:r>
      <w:proofErr w:type="gram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System::</w:t>
      </w:r>
      <w:proofErr w:type="gram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 xml:space="preserve">Void 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pictureMagentaCartridge_Click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(System::Object^ sender, System::</w:t>
      </w:r>
      <w:proofErr w:type="spellStart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EventArgs</w:t>
      </w:r>
      <w:proofErr w:type="spellEnd"/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^ e) {</w:t>
      </w:r>
    </w:p>
    <w:p w14:paraId="19B86DB6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}</w:t>
      </w:r>
    </w:p>
    <w:p w14:paraId="53559630" w14:textId="77777777" w:rsidR="0078157E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};</w:t>
      </w:r>
    </w:p>
    <w:p w14:paraId="599BC967" w14:textId="3325E081" w:rsidR="00922D99" w:rsidRPr="005429B8" w:rsidRDefault="0078157E" w:rsidP="007815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</w:pPr>
      <w:r w:rsidRPr="005429B8">
        <w:rPr>
          <w:rFonts w:ascii="Cascadia Mono" w:hAnsi="Cascadia Mono" w:cs="Cascadia Mono"/>
          <w:color w:val="000000"/>
          <w:sz w:val="16"/>
          <w:szCs w:val="16"/>
          <w:lang w:val="en-US"/>
          <w14:ligatures w14:val="standardContextual"/>
        </w:rPr>
        <w:t>}</w:t>
      </w:r>
    </w:p>
    <w:p w14:paraId="35490965" w14:textId="00ABF39A" w:rsidR="000B7222" w:rsidRPr="0039681D" w:rsidRDefault="000B7222" w:rsidP="00C063B2">
      <w:pPr>
        <w:pStyle w:val="a7"/>
        <w:rPr>
          <w:lang w:val="en-US"/>
        </w:rPr>
      </w:pPr>
      <w:r>
        <w:t>Код</w:t>
      </w:r>
      <w:r w:rsidRPr="0039681D">
        <w:rPr>
          <w:lang w:val="en-US"/>
        </w:rPr>
        <w:t xml:space="preserve"> </w:t>
      </w:r>
      <w:r>
        <w:t>исходного</w:t>
      </w:r>
      <w:r w:rsidRPr="0039681D">
        <w:rPr>
          <w:lang w:val="en-US"/>
        </w:rPr>
        <w:t xml:space="preserve"> </w:t>
      </w:r>
      <w:r>
        <w:t>файла</w:t>
      </w:r>
      <w:r w:rsidRPr="0039681D">
        <w:rPr>
          <w:lang w:val="en-US"/>
        </w:rPr>
        <w:t>:</w:t>
      </w:r>
    </w:p>
    <w:p w14:paraId="141ADA4B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555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9555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PrinterSimulation.h</w:t>
      </w:r>
      <w:proofErr w:type="spellEnd"/>
      <w:r w:rsidRPr="009555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6535287D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5F3AEC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555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37643EB6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555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1BC690D4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BAEDE26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STAThread</w:t>
      </w:r>
      <w:proofErr w:type="spell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</w:t>
      </w:r>
    </w:p>
    <w:p w14:paraId="6E8D1611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</w:t>
      </w:r>
      <w:r w:rsidRPr="009555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array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9555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^&gt;^ </w:t>
      </w:r>
      <w:proofErr w:type="spellStart"/>
      <w:r w:rsidRPr="009555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args</w:t>
      </w:r>
      <w:proofErr w:type="spell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5948835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E3A20D0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9555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Application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EnableVisualStyles</w:t>
      </w:r>
      <w:proofErr w:type="spell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370990F2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9555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Application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SetCompatibleTextRenderingDefault</w:t>
      </w:r>
      <w:proofErr w:type="spell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9555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50A7566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Simulation::</w:t>
      </w:r>
      <w:proofErr w:type="spellStart"/>
      <w:proofErr w:type="gramEnd"/>
      <w:r w:rsidRPr="009555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PrinterSimulation</w:t>
      </w:r>
      <w:proofErr w:type="spell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form;</w:t>
      </w:r>
    </w:p>
    <w:p w14:paraId="7D468997" w14:textId="77777777" w:rsidR="009555DE" w:rsidRPr="009555DE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9555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Application</w:t>
      </w:r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9555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Run(% form);</w:t>
      </w:r>
    </w:p>
    <w:p w14:paraId="16196742" w14:textId="1D2C296E" w:rsidR="00DE613A" w:rsidRDefault="009555DE" w:rsidP="00955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23E21D9" w14:textId="77777777" w:rsidR="00DE613A" w:rsidRDefault="00DE613A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br w:type="page"/>
      </w:r>
    </w:p>
    <w:p w14:paraId="23E62431" w14:textId="78483F75" w:rsidR="003E6673" w:rsidRDefault="003E6673" w:rsidP="003E6673">
      <w:pPr>
        <w:pStyle w:val="a7"/>
        <w:ind w:firstLine="0"/>
        <w:jc w:val="center"/>
      </w:pPr>
      <w:r>
        <w:lastRenderedPageBreak/>
        <w:t>РЕЗУЛЬТАТЫ ТЕСТИРОВАНИЯ ПРОГРАММЫ</w:t>
      </w:r>
    </w:p>
    <w:p w14:paraId="51B3F6F8" w14:textId="7E01BE15" w:rsidR="001A2953" w:rsidRDefault="004B5E4B" w:rsidP="00D50E2D">
      <w:pPr>
        <w:pStyle w:val="a7"/>
      </w:pPr>
      <w:r>
        <w:t>Программа в исходном состоянии представлена на рисунке 7</w:t>
      </w:r>
      <w:r w:rsidR="00BB1CC8" w:rsidRPr="00BB1CC8">
        <w:t>2</w:t>
      </w:r>
      <w:r>
        <w:t>.</w:t>
      </w:r>
    </w:p>
    <w:p w14:paraId="28FCB880" w14:textId="61AE51A4" w:rsidR="004B5E4B" w:rsidRDefault="00BB1CC8" w:rsidP="004B5E4B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777EF996" wp14:editId="353E3BB0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B10" w14:textId="0E7135CC" w:rsidR="004B5E4B" w:rsidRDefault="004B5E4B" w:rsidP="005429B8">
      <w:pPr>
        <w:pStyle w:val="aa"/>
        <w:spacing w:line="360" w:lineRule="auto"/>
      </w:pPr>
      <w:r>
        <w:t>Рисунок 7</w:t>
      </w:r>
      <w:r w:rsidR="00BB1CC8" w:rsidRPr="00BB1CC8">
        <w:t>2</w:t>
      </w:r>
      <w:r>
        <w:t xml:space="preserve"> — Программа в исходном состоянии</w:t>
      </w:r>
    </w:p>
    <w:p w14:paraId="598BEB85" w14:textId="63A317A1" w:rsidR="004B5E4B" w:rsidRPr="004B5E4B" w:rsidRDefault="004B5E4B" w:rsidP="005429B8">
      <w:pPr>
        <w:pStyle w:val="a7"/>
      </w:pPr>
      <w:r>
        <w:t>После отметки поля «</w:t>
      </w:r>
      <w:r w:rsidR="00BB1CC8">
        <w:t>Включить интернет</w:t>
      </w:r>
      <w:r>
        <w:t>» начинают создаваться документы</w:t>
      </w:r>
      <w:r w:rsidR="00CA5554">
        <w:t xml:space="preserve">, увеличивается счётчик количества документов, что </w:t>
      </w:r>
      <w:r w:rsidR="00E53127">
        <w:t>представлено</w:t>
      </w:r>
      <w:r w:rsidR="00CA5554">
        <w:t xml:space="preserve"> на рисунке 7</w:t>
      </w:r>
      <w:r w:rsidR="00BB1CC8">
        <w:t>3</w:t>
      </w:r>
      <w:r w:rsidR="00CA5554">
        <w:t>.</w:t>
      </w:r>
    </w:p>
    <w:p w14:paraId="0F20ABFD" w14:textId="76F8C6A6" w:rsidR="004B5E4B" w:rsidRDefault="00BB1CC8" w:rsidP="004B5E4B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40E9C943" wp14:editId="7CB58B08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106C" w14:textId="42361778" w:rsidR="00CA5554" w:rsidRDefault="00CA5554" w:rsidP="00CA5554">
      <w:pPr>
        <w:pStyle w:val="aa"/>
      </w:pPr>
      <w:r>
        <w:t>Рисунок 7</w:t>
      </w:r>
      <w:r w:rsidR="00BB1CC8">
        <w:t>3</w:t>
      </w:r>
      <w:r>
        <w:t xml:space="preserve"> — </w:t>
      </w:r>
      <w:r w:rsidR="004F0AC4">
        <w:t>Отмеченное поле «Создание документов»</w:t>
      </w:r>
    </w:p>
    <w:p w14:paraId="4B6DD8DA" w14:textId="2E83AB0A" w:rsidR="004F0AC4" w:rsidRDefault="004F0AC4" w:rsidP="004F0AC4">
      <w:pPr>
        <w:pStyle w:val="a7"/>
      </w:pPr>
      <w:r>
        <w:lastRenderedPageBreak/>
        <w:t>После отметки поля «</w:t>
      </w:r>
      <w:r w:rsidR="00BB1CC8">
        <w:t>Включить оборудование</w:t>
      </w:r>
      <w:r>
        <w:t>» меня</w:t>
      </w:r>
      <w:r w:rsidR="00BB1CC8">
        <w:t>е</w:t>
      </w:r>
      <w:r>
        <w:t xml:space="preserve">тся </w:t>
      </w:r>
      <w:proofErr w:type="gramStart"/>
      <w:r>
        <w:t>изображени</w:t>
      </w:r>
      <w:r w:rsidR="00BB1CC8">
        <w:t xml:space="preserve">е </w:t>
      </w:r>
      <w:r>
        <w:t>компьютера</w:t>
      </w:r>
      <w:proofErr w:type="gramEnd"/>
      <w:r>
        <w:t xml:space="preserve"> </w:t>
      </w:r>
      <w:r w:rsidR="00C62C33">
        <w:t>и</w:t>
      </w:r>
      <w:r w:rsidR="00BB1CC8">
        <w:t xml:space="preserve"> он</w:t>
      </w:r>
      <w:r w:rsidR="00C62C33">
        <w:t xml:space="preserve"> начинает запрашивать документы, что </w:t>
      </w:r>
      <w:r w:rsidR="00E53127">
        <w:t>представлено</w:t>
      </w:r>
      <w:r w:rsidR="00C62C33">
        <w:t xml:space="preserve"> на рисунках 7</w:t>
      </w:r>
      <w:r w:rsidR="00BB1CC8">
        <w:t>4</w:t>
      </w:r>
      <w:r w:rsidR="00C62C33">
        <w:t>-7</w:t>
      </w:r>
      <w:r w:rsidR="00BB1CC8">
        <w:t>5</w:t>
      </w:r>
      <w:r w:rsidR="00C62C33">
        <w:t>.</w:t>
      </w:r>
    </w:p>
    <w:p w14:paraId="2DB2308B" w14:textId="35ACEF25" w:rsidR="00C62C33" w:rsidRDefault="00BB1CC8" w:rsidP="00C62C33">
      <w:pPr>
        <w:pStyle w:val="a7"/>
        <w:ind w:firstLine="0"/>
      </w:pPr>
      <w:r>
        <w:rPr>
          <w:noProof/>
        </w:rPr>
        <w:drawing>
          <wp:inline distT="0" distB="0" distL="0" distR="0" wp14:anchorId="465F3090" wp14:editId="00E8B75F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05ED" w14:textId="2F60AB59" w:rsidR="0078157E" w:rsidRDefault="009A36F0" w:rsidP="0078157E">
      <w:pPr>
        <w:pStyle w:val="aa"/>
        <w:spacing w:line="360" w:lineRule="auto"/>
      </w:pPr>
      <w:r>
        <w:t>Рисунок 7</w:t>
      </w:r>
      <w:r w:rsidR="00BB1CC8">
        <w:t>4</w:t>
      </w:r>
      <w:r>
        <w:t>— Отмеченное поле «</w:t>
      </w:r>
      <w:r w:rsidR="006E6802">
        <w:t>Включить оборудование</w:t>
      </w:r>
      <w:r>
        <w:t>»</w:t>
      </w:r>
    </w:p>
    <w:p w14:paraId="2A9A4D13" w14:textId="77777777" w:rsidR="0078157E" w:rsidRPr="0078157E" w:rsidRDefault="0078157E" w:rsidP="0078157E"/>
    <w:p w14:paraId="49B3075F" w14:textId="31142666" w:rsidR="009A36F0" w:rsidRDefault="006E6802" w:rsidP="009A36F0">
      <w:r>
        <w:rPr>
          <w:noProof/>
          <w14:ligatures w14:val="standardContextual"/>
        </w:rPr>
        <w:drawing>
          <wp:inline distT="0" distB="0" distL="0" distR="0" wp14:anchorId="6D11D731" wp14:editId="271A0100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0BAA" w14:textId="5E8B1141" w:rsidR="009A36F0" w:rsidRDefault="009A36F0" w:rsidP="009A36F0">
      <w:pPr>
        <w:pStyle w:val="aa"/>
      </w:pPr>
      <w:r>
        <w:t>Рисунок 7</w:t>
      </w:r>
      <w:r w:rsidR="00BB1CC8">
        <w:t>5</w:t>
      </w:r>
      <w:r>
        <w:t xml:space="preserve"> — </w:t>
      </w:r>
      <w:r w:rsidR="00F11F36">
        <w:t>Запрос документов</w:t>
      </w:r>
    </w:p>
    <w:p w14:paraId="576E882B" w14:textId="0016C72F" w:rsidR="00F11F36" w:rsidRDefault="00E53127" w:rsidP="008E6465">
      <w:pPr>
        <w:pStyle w:val="a7"/>
      </w:pPr>
      <w:r>
        <w:lastRenderedPageBreak/>
        <w:t>Когда отмечены оба поля, происходит печать. Возможные события при печати</w:t>
      </w:r>
      <w:r w:rsidR="00DD5550">
        <w:t xml:space="preserve"> на двух принтерах одинаковы и</w:t>
      </w:r>
      <w:r>
        <w:t xml:space="preserve"> представлены на рисунках </w:t>
      </w:r>
      <w:r w:rsidR="0078157E" w:rsidRPr="0078157E">
        <w:t>76</w:t>
      </w:r>
      <w:r>
        <w:t>-</w:t>
      </w:r>
      <w:r w:rsidR="0078157E" w:rsidRPr="0078157E">
        <w:t>78</w:t>
      </w:r>
      <w:r w:rsidR="00751BE0">
        <w:t>.</w:t>
      </w:r>
    </w:p>
    <w:p w14:paraId="68F0179F" w14:textId="03755586" w:rsidR="00E53127" w:rsidRDefault="0078157E" w:rsidP="00751BE0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475EB5E5" wp14:editId="679E7B30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84F1" w14:textId="18F664E7" w:rsidR="00751BE0" w:rsidRDefault="00751BE0" w:rsidP="00751BE0">
      <w:pPr>
        <w:pStyle w:val="aa"/>
      </w:pPr>
      <w:r>
        <w:t xml:space="preserve">Рисунок </w:t>
      </w:r>
      <w:r w:rsidR="0078157E">
        <w:rPr>
          <w:lang w:val="en-US"/>
        </w:rPr>
        <w:t>76</w:t>
      </w:r>
      <w:r>
        <w:t xml:space="preserve"> — </w:t>
      </w:r>
      <w:r w:rsidR="00A903F2">
        <w:t>Принтер печатает</w:t>
      </w:r>
    </w:p>
    <w:p w14:paraId="77F27E62" w14:textId="7FCBDBE8" w:rsidR="002E2075" w:rsidRDefault="006E6802" w:rsidP="00751BE0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4AC05E46" wp14:editId="6FEE4880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F9FB" w14:textId="287C0D9E" w:rsidR="00D07C5F" w:rsidRDefault="00A903F2" w:rsidP="00A903F2">
      <w:pPr>
        <w:pStyle w:val="aa"/>
      </w:pPr>
      <w:r>
        <w:t xml:space="preserve">Рисунок </w:t>
      </w:r>
      <w:r w:rsidR="0078157E" w:rsidRPr="0078157E">
        <w:t>77</w:t>
      </w:r>
      <w:r>
        <w:t xml:space="preserve"> — В принтере закончилась бумага</w:t>
      </w:r>
    </w:p>
    <w:p w14:paraId="20CCE65C" w14:textId="4912D45D" w:rsidR="00D07C5F" w:rsidRPr="006E6802" w:rsidRDefault="0078157E" w:rsidP="00751BE0">
      <w:pPr>
        <w:pStyle w:val="a7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69CE25" wp14:editId="078C3553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DE77" w14:textId="620CF963" w:rsidR="00526D9A" w:rsidRDefault="00A903F2" w:rsidP="0078157E">
      <w:pPr>
        <w:pStyle w:val="aa"/>
      </w:pPr>
      <w:r>
        <w:t xml:space="preserve">Рисунок </w:t>
      </w:r>
      <w:r w:rsidR="0078157E" w:rsidRPr="003E6673">
        <w:t>78</w:t>
      </w:r>
      <w:r>
        <w:t xml:space="preserve"> — </w:t>
      </w:r>
      <w:r w:rsidR="006F39E1">
        <w:t>В принтере закончился картридж</w:t>
      </w:r>
    </w:p>
    <w:p w14:paraId="081C4736" w14:textId="77777777" w:rsidR="00526D9A" w:rsidRPr="00526D9A" w:rsidRDefault="00526D9A" w:rsidP="00526D9A"/>
    <w:p w14:paraId="159ADA02" w14:textId="3C7037E7" w:rsidR="00DD5550" w:rsidRDefault="00DD5550" w:rsidP="00DD5550">
      <w:pPr>
        <w:pStyle w:val="a7"/>
      </w:pPr>
      <w:r>
        <w:t>На форме также приведены текущие данные и ползуно</w:t>
      </w:r>
      <w:r w:rsidR="00526D9A">
        <w:t xml:space="preserve">к регулировки скорости симуляции, которые представлены на рисунке </w:t>
      </w:r>
      <w:r w:rsidR="0078157E" w:rsidRPr="0078157E">
        <w:t>79</w:t>
      </w:r>
      <w:r w:rsidR="00526D9A">
        <w:t>.</w:t>
      </w:r>
    </w:p>
    <w:p w14:paraId="3FC663BC" w14:textId="7BF1C65D" w:rsidR="00526D9A" w:rsidRDefault="0078157E" w:rsidP="00526D9A">
      <w:pPr>
        <w:pStyle w:val="a7"/>
        <w:ind w:firstLine="0"/>
        <w:jc w:val="center"/>
      </w:pPr>
      <w:r w:rsidRPr="0078157E">
        <w:rPr>
          <w:noProof/>
        </w:rPr>
        <w:lastRenderedPageBreak/>
        <w:drawing>
          <wp:inline distT="0" distB="0" distL="0" distR="0" wp14:anchorId="0553DF0A" wp14:editId="134F6AE4">
            <wp:extent cx="2839315" cy="528891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43021" cy="52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42C" w14:textId="44C2AB3D" w:rsidR="005D4F0B" w:rsidRDefault="00526D9A" w:rsidP="00526D9A">
      <w:pPr>
        <w:pStyle w:val="aa"/>
      </w:pPr>
      <w:r>
        <w:t xml:space="preserve">Рисунок </w:t>
      </w:r>
      <w:r w:rsidR="0078157E" w:rsidRPr="003E6673">
        <w:t>79</w:t>
      </w:r>
      <w:r>
        <w:t xml:space="preserve"> — </w:t>
      </w:r>
      <w:r w:rsidR="005D4F0B">
        <w:t>Панель управления симуляции</w:t>
      </w:r>
    </w:p>
    <w:p w14:paraId="4A2C12F5" w14:textId="77777777" w:rsidR="005D4F0B" w:rsidRDefault="005D4F0B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274EB785" w14:textId="2EFC9C8A" w:rsidR="00506B17" w:rsidRDefault="00506B17" w:rsidP="00506B17">
      <w:pPr>
        <w:pStyle w:val="a7"/>
        <w:ind w:firstLine="0"/>
        <w:jc w:val="center"/>
      </w:pPr>
      <w:r>
        <w:lastRenderedPageBreak/>
        <w:t>ВЫВОД</w:t>
      </w:r>
    </w:p>
    <w:p w14:paraId="2EF45EAC" w14:textId="2373AA08" w:rsidR="005D4F0B" w:rsidRDefault="005D4F0B" w:rsidP="005D4F0B">
      <w:pPr>
        <w:pStyle w:val="a7"/>
      </w:pPr>
      <w:r>
        <w:t>В результате выполнения</w:t>
      </w:r>
      <w:r w:rsidR="00396DAE">
        <w:t xml:space="preserve"> </w:t>
      </w:r>
      <w:r>
        <w:t xml:space="preserve">работы была разработана программа симуляции работы принтера при взаимодействии с компьютером с использованием объектно-ориентированного подхода на языке </w:t>
      </w:r>
      <w:r>
        <w:rPr>
          <w:lang w:val="en-US"/>
        </w:rPr>
        <w:t>C</w:t>
      </w:r>
      <w:r w:rsidRPr="005D4F0B">
        <w:t>++/</w:t>
      </w:r>
      <w:r>
        <w:rPr>
          <w:lang w:val="en-US"/>
        </w:rPr>
        <w:t>CLI</w:t>
      </w:r>
      <w:r w:rsidR="00396DAE">
        <w:t xml:space="preserve"> с использованием </w:t>
      </w:r>
      <w:r w:rsidR="00396DAE">
        <w:rPr>
          <w:lang w:val="en-US"/>
        </w:rPr>
        <w:t>Windows</w:t>
      </w:r>
      <w:r w:rsidR="00396DAE" w:rsidRPr="00396DAE">
        <w:t xml:space="preserve"> </w:t>
      </w:r>
      <w:r w:rsidR="00396DAE">
        <w:rPr>
          <w:lang w:val="en-US"/>
        </w:rPr>
        <w:t>Forms</w:t>
      </w:r>
      <w:r w:rsidRPr="005D4F0B">
        <w:t>.</w:t>
      </w:r>
    </w:p>
    <w:p w14:paraId="6816C20D" w14:textId="43F9DFB0" w:rsidR="00BF4506" w:rsidRDefault="00BF4506" w:rsidP="007C320F">
      <w:pPr>
        <w:pStyle w:val="a7"/>
      </w:pPr>
      <w:r>
        <w:t>При разработке программы были применены ключевые принципы объектно-ориентированного программирования, такие как инкапсуляция, наследование</w:t>
      </w:r>
      <w:r w:rsidR="00D75FC2">
        <w:t xml:space="preserve"> и полиморфизм. Классы спроектированы и реализованы с </w:t>
      </w:r>
      <w:r w:rsidR="005C2B18">
        <w:t>учётом этих</w:t>
      </w:r>
      <w:r w:rsidR="00D75FC2">
        <w:t xml:space="preserve"> принципов, обеспечивая модульность, повторное использование </w:t>
      </w:r>
      <w:r w:rsidR="005D5825">
        <w:t>кода и возможность дальнейшего расширения функциональности приложения.</w:t>
      </w:r>
    </w:p>
    <w:p w14:paraId="52694341" w14:textId="0120C004" w:rsidR="00C45C20" w:rsidRPr="00C76AB0" w:rsidRDefault="00456DD8" w:rsidP="007C320F">
      <w:pPr>
        <w:pStyle w:val="a7"/>
      </w:pPr>
      <w:r>
        <w:t xml:space="preserve">Таким образом, созданное приложение успешно решает поставленную задачу по визуализации </w:t>
      </w:r>
      <w:r w:rsidR="00C45C20">
        <w:t xml:space="preserve">модели работы принтера при его взаимодействии с компьютером и демонстрирует практическое применение объектно-ориентированного подхода в программировании на </w:t>
      </w:r>
      <w:r w:rsidR="00C45C20">
        <w:rPr>
          <w:lang w:val="en-US"/>
        </w:rPr>
        <w:t>C</w:t>
      </w:r>
      <w:r w:rsidR="00C45C20" w:rsidRPr="00C45C20">
        <w:t>++/</w:t>
      </w:r>
      <w:r w:rsidR="00C45C20">
        <w:rPr>
          <w:lang w:val="en-US"/>
        </w:rPr>
        <w:t>CLI</w:t>
      </w:r>
      <w:r w:rsidR="00C76AB0" w:rsidRPr="00C76AB0">
        <w:t xml:space="preserve"> </w:t>
      </w:r>
      <w:r w:rsidR="00C76AB0">
        <w:t xml:space="preserve">с использованием </w:t>
      </w:r>
      <w:r w:rsidR="00C76AB0">
        <w:rPr>
          <w:lang w:val="en-US"/>
        </w:rPr>
        <w:t>C</w:t>
      </w:r>
      <w:r w:rsidR="00C76AB0" w:rsidRPr="00C76AB0">
        <w:t>++/</w:t>
      </w:r>
      <w:r w:rsidR="00C76AB0">
        <w:rPr>
          <w:lang w:val="en-US"/>
        </w:rPr>
        <w:t>CLI</w:t>
      </w:r>
      <w:r w:rsidR="00C76AB0" w:rsidRPr="00C76AB0">
        <w:t>.</w:t>
      </w:r>
    </w:p>
    <w:p w14:paraId="200F0E30" w14:textId="77777777" w:rsidR="00C45C20" w:rsidRDefault="00C45C20">
      <w:pPr>
        <w:spacing w:line="259" w:lineRule="auto"/>
        <w:jc w:val="left"/>
        <w:rPr>
          <w:kern w:val="2"/>
          <w14:ligatures w14:val="standardContextual"/>
        </w:rPr>
      </w:pPr>
      <w:r>
        <w:br w:type="page"/>
      </w:r>
    </w:p>
    <w:p w14:paraId="6DB7A199" w14:textId="25694EF9" w:rsidR="00456DD8" w:rsidRDefault="00C45C20" w:rsidP="00C45C20">
      <w:pPr>
        <w:pStyle w:val="a6"/>
      </w:pPr>
      <w:bookmarkStart w:id="44" w:name="_Toc167866994"/>
      <w:r>
        <w:lastRenderedPageBreak/>
        <w:t>Список использ</w:t>
      </w:r>
      <w:r w:rsidR="000A2D2D">
        <w:t>ованной</w:t>
      </w:r>
      <w:r>
        <w:t xml:space="preserve"> литературы</w:t>
      </w:r>
      <w:bookmarkEnd w:id="44"/>
    </w:p>
    <w:p w14:paraId="241E6B16" w14:textId="244FFD75" w:rsidR="00C45C20" w:rsidRPr="00C45C20" w:rsidRDefault="00C76AB0" w:rsidP="00C45C20">
      <w:pPr>
        <w:pStyle w:val="a7"/>
      </w:pPr>
      <w:r w:rsidRPr="00C76AB0">
        <w:t xml:space="preserve">1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 (введен в действие Приказом Росстандарта от 24.10.2017 N 1494-ст) — М., </w:t>
      </w:r>
      <w:proofErr w:type="spellStart"/>
      <w:r w:rsidRPr="00C76AB0">
        <w:t>Стандартинформ</w:t>
      </w:r>
      <w:proofErr w:type="spellEnd"/>
      <w:r w:rsidRPr="00C76AB0">
        <w:t>, 2017.</w:t>
      </w:r>
    </w:p>
    <w:sectPr w:rsidR="00C45C20" w:rsidRPr="00C45C20" w:rsidSect="00AD028E">
      <w:footerReference w:type="default" r:id="rId8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C8A92" w14:textId="77777777" w:rsidR="00633EA3" w:rsidRDefault="00633EA3" w:rsidP="00BD277C">
      <w:pPr>
        <w:spacing w:after="0" w:line="240" w:lineRule="auto"/>
      </w:pPr>
      <w:r>
        <w:separator/>
      </w:r>
    </w:p>
  </w:endnote>
  <w:endnote w:type="continuationSeparator" w:id="0">
    <w:p w14:paraId="0F61A204" w14:textId="77777777" w:rsidR="00633EA3" w:rsidRDefault="00633EA3" w:rsidP="00BD2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5705349"/>
      <w:docPartObj>
        <w:docPartGallery w:val="Page Numbers (Bottom of Page)"/>
        <w:docPartUnique/>
      </w:docPartObj>
    </w:sdtPr>
    <w:sdtEndPr/>
    <w:sdtContent>
      <w:p w14:paraId="559CB908" w14:textId="36987E9E" w:rsidR="00BD277C" w:rsidRDefault="00BD277C">
        <w:pPr>
          <w:pStyle w:val="af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D52FF4C" w14:textId="77777777" w:rsidR="00BD277C" w:rsidRDefault="00BD277C">
    <w:pPr>
      <w:pStyle w:val="af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BB04F" w14:textId="77777777" w:rsidR="00633EA3" w:rsidRDefault="00633EA3" w:rsidP="00BD277C">
      <w:pPr>
        <w:spacing w:after="0" w:line="240" w:lineRule="auto"/>
      </w:pPr>
      <w:r>
        <w:separator/>
      </w:r>
    </w:p>
  </w:footnote>
  <w:footnote w:type="continuationSeparator" w:id="0">
    <w:p w14:paraId="0B968B01" w14:textId="77777777" w:rsidR="00633EA3" w:rsidRDefault="00633EA3" w:rsidP="00BD2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9149E"/>
    <w:multiLevelType w:val="hybridMultilevel"/>
    <w:tmpl w:val="2A3238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9701463"/>
    <w:multiLevelType w:val="hybridMultilevel"/>
    <w:tmpl w:val="DE748C6C"/>
    <w:lvl w:ilvl="0" w:tplc="7A0EE85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4F2D81"/>
    <w:multiLevelType w:val="multilevel"/>
    <w:tmpl w:val="EA6A925A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2FC3195"/>
    <w:multiLevelType w:val="hybridMultilevel"/>
    <w:tmpl w:val="806C4B78"/>
    <w:lvl w:ilvl="0" w:tplc="AA18F57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5D228D0"/>
    <w:multiLevelType w:val="hybridMultilevel"/>
    <w:tmpl w:val="6608CC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215C9D"/>
    <w:multiLevelType w:val="hybridMultilevel"/>
    <w:tmpl w:val="5EF68440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5B337BA"/>
    <w:multiLevelType w:val="hybridMultilevel"/>
    <w:tmpl w:val="58FC3B90"/>
    <w:lvl w:ilvl="0" w:tplc="04190011">
      <w:start w:val="1"/>
      <w:numFmt w:val="decimal"/>
      <w:lvlText w:val="%1)"/>
      <w:lvlJc w:val="left"/>
      <w:pPr>
        <w:ind w:left="720" w:hanging="72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1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9"/>
  </w:num>
  <w:num w:numId="6">
    <w:abstractNumId w:val="8"/>
  </w:num>
  <w:num w:numId="7">
    <w:abstractNumId w:val="6"/>
  </w:num>
  <w:num w:numId="8">
    <w:abstractNumId w:val="5"/>
  </w:num>
  <w:num w:numId="9">
    <w:abstractNumId w:val="4"/>
  </w:num>
  <w:num w:numId="10">
    <w:abstractNumId w:val="7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12"/>
    <w:rsid w:val="00002401"/>
    <w:rsid w:val="000067A9"/>
    <w:rsid w:val="0001208D"/>
    <w:rsid w:val="00014358"/>
    <w:rsid w:val="000220BF"/>
    <w:rsid w:val="0002306D"/>
    <w:rsid w:val="00026C65"/>
    <w:rsid w:val="00060FD7"/>
    <w:rsid w:val="00085F13"/>
    <w:rsid w:val="000862A5"/>
    <w:rsid w:val="00086588"/>
    <w:rsid w:val="000A2D2D"/>
    <w:rsid w:val="000A318E"/>
    <w:rsid w:val="000A3FA1"/>
    <w:rsid w:val="000B7222"/>
    <w:rsid w:val="000C5F7B"/>
    <w:rsid w:val="000D6D30"/>
    <w:rsid w:val="000E16C5"/>
    <w:rsid w:val="000E23A3"/>
    <w:rsid w:val="000F501C"/>
    <w:rsid w:val="000F5788"/>
    <w:rsid w:val="001077C2"/>
    <w:rsid w:val="001117E4"/>
    <w:rsid w:val="001356B3"/>
    <w:rsid w:val="00136A42"/>
    <w:rsid w:val="00137369"/>
    <w:rsid w:val="001654FE"/>
    <w:rsid w:val="00170503"/>
    <w:rsid w:val="00170C77"/>
    <w:rsid w:val="001762F7"/>
    <w:rsid w:val="00177010"/>
    <w:rsid w:val="001A2953"/>
    <w:rsid w:val="001C412A"/>
    <w:rsid w:val="001D4571"/>
    <w:rsid w:val="001E09A4"/>
    <w:rsid w:val="001E70EB"/>
    <w:rsid w:val="00200F03"/>
    <w:rsid w:val="00217647"/>
    <w:rsid w:val="002313AB"/>
    <w:rsid w:val="00231EA6"/>
    <w:rsid w:val="00237D46"/>
    <w:rsid w:val="00254BF3"/>
    <w:rsid w:val="0025532A"/>
    <w:rsid w:val="00261F8C"/>
    <w:rsid w:val="00273B7A"/>
    <w:rsid w:val="002A0020"/>
    <w:rsid w:val="002A100B"/>
    <w:rsid w:val="002A1428"/>
    <w:rsid w:val="002B5339"/>
    <w:rsid w:val="002B6400"/>
    <w:rsid w:val="002B6D97"/>
    <w:rsid w:val="002C2E04"/>
    <w:rsid w:val="002C30E5"/>
    <w:rsid w:val="002E2075"/>
    <w:rsid w:val="002F462B"/>
    <w:rsid w:val="002F5106"/>
    <w:rsid w:val="003110CF"/>
    <w:rsid w:val="0031322B"/>
    <w:rsid w:val="00324AB2"/>
    <w:rsid w:val="00331F9D"/>
    <w:rsid w:val="00335718"/>
    <w:rsid w:val="00336AF1"/>
    <w:rsid w:val="00346133"/>
    <w:rsid w:val="0036088D"/>
    <w:rsid w:val="003661C1"/>
    <w:rsid w:val="00380107"/>
    <w:rsid w:val="00381A10"/>
    <w:rsid w:val="003874E8"/>
    <w:rsid w:val="0039681D"/>
    <w:rsid w:val="00396DAE"/>
    <w:rsid w:val="003A0624"/>
    <w:rsid w:val="003B079E"/>
    <w:rsid w:val="003B4263"/>
    <w:rsid w:val="003C75F2"/>
    <w:rsid w:val="003D03B9"/>
    <w:rsid w:val="003E2457"/>
    <w:rsid w:val="003E42BC"/>
    <w:rsid w:val="003E6673"/>
    <w:rsid w:val="003E7752"/>
    <w:rsid w:val="00412C12"/>
    <w:rsid w:val="0043552C"/>
    <w:rsid w:val="00436A01"/>
    <w:rsid w:val="00450B9B"/>
    <w:rsid w:val="00451D5B"/>
    <w:rsid w:val="00456DD8"/>
    <w:rsid w:val="004718C7"/>
    <w:rsid w:val="00473C55"/>
    <w:rsid w:val="004A05FF"/>
    <w:rsid w:val="004A2AB8"/>
    <w:rsid w:val="004B5E4B"/>
    <w:rsid w:val="004F0AC4"/>
    <w:rsid w:val="00506B17"/>
    <w:rsid w:val="00511EFD"/>
    <w:rsid w:val="00514966"/>
    <w:rsid w:val="005211C5"/>
    <w:rsid w:val="00521493"/>
    <w:rsid w:val="00526D9A"/>
    <w:rsid w:val="00527CCC"/>
    <w:rsid w:val="00531D76"/>
    <w:rsid w:val="005429B8"/>
    <w:rsid w:val="005504A1"/>
    <w:rsid w:val="00552B36"/>
    <w:rsid w:val="00562D37"/>
    <w:rsid w:val="0056582F"/>
    <w:rsid w:val="00574D12"/>
    <w:rsid w:val="005972D1"/>
    <w:rsid w:val="005A3F61"/>
    <w:rsid w:val="005A53B9"/>
    <w:rsid w:val="005B7F80"/>
    <w:rsid w:val="005C2B18"/>
    <w:rsid w:val="005C59C4"/>
    <w:rsid w:val="005D4F0B"/>
    <w:rsid w:val="005D5825"/>
    <w:rsid w:val="005E6A48"/>
    <w:rsid w:val="006254F4"/>
    <w:rsid w:val="006257DE"/>
    <w:rsid w:val="00633EA3"/>
    <w:rsid w:val="00640722"/>
    <w:rsid w:val="006413D1"/>
    <w:rsid w:val="00650903"/>
    <w:rsid w:val="00651491"/>
    <w:rsid w:val="006949A6"/>
    <w:rsid w:val="00694F3D"/>
    <w:rsid w:val="006A72C5"/>
    <w:rsid w:val="006C7101"/>
    <w:rsid w:val="006E6802"/>
    <w:rsid w:val="006F39E1"/>
    <w:rsid w:val="006F7D67"/>
    <w:rsid w:val="00720EDA"/>
    <w:rsid w:val="0072119C"/>
    <w:rsid w:val="00743FFE"/>
    <w:rsid w:val="00746F42"/>
    <w:rsid w:val="00751BE0"/>
    <w:rsid w:val="00754511"/>
    <w:rsid w:val="00772530"/>
    <w:rsid w:val="00775257"/>
    <w:rsid w:val="0078157E"/>
    <w:rsid w:val="007818AF"/>
    <w:rsid w:val="00786D3D"/>
    <w:rsid w:val="00787429"/>
    <w:rsid w:val="007A0C94"/>
    <w:rsid w:val="007A5B38"/>
    <w:rsid w:val="007B05CF"/>
    <w:rsid w:val="007B33F2"/>
    <w:rsid w:val="007B46BE"/>
    <w:rsid w:val="007B5D6B"/>
    <w:rsid w:val="007C320F"/>
    <w:rsid w:val="007D1A84"/>
    <w:rsid w:val="007D6CA2"/>
    <w:rsid w:val="007E241F"/>
    <w:rsid w:val="007E5E60"/>
    <w:rsid w:val="007F4BC4"/>
    <w:rsid w:val="007F68B0"/>
    <w:rsid w:val="007F760A"/>
    <w:rsid w:val="008014B1"/>
    <w:rsid w:val="00812613"/>
    <w:rsid w:val="00814A57"/>
    <w:rsid w:val="00821F50"/>
    <w:rsid w:val="00862077"/>
    <w:rsid w:val="00871FE6"/>
    <w:rsid w:val="00896119"/>
    <w:rsid w:val="008B494E"/>
    <w:rsid w:val="008C07CC"/>
    <w:rsid w:val="008C65FE"/>
    <w:rsid w:val="008E04DF"/>
    <w:rsid w:val="008E6465"/>
    <w:rsid w:val="008F0773"/>
    <w:rsid w:val="008F2599"/>
    <w:rsid w:val="00901D31"/>
    <w:rsid w:val="009202EC"/>
    <w:rsid w:val="00922D99"/>
    <w:rsid w:val="009343F4"/>
    <w:rsid w:val="00935694"/>
    <w:rsid w:val="00944B3A"/>
    <w:rsid w:val="00953229"/>
    <w:rsid w:val="00955503"/>
    <w:rsid w:val="009555DE"/>
    <w:rsid w:val="0096061D"/>
    <w:rsid w:val="00965733"/>
    <w:rsid w:val="0097467D"/>
    <w:rsid w:val="00975713"/>
    <w:rsid w:val="00976E8D"/>
    <w:rsid w:val="00980F84"/>
    <w:rsid w:val="009A36F0"/>
    <w:rsid w:val="009C5D85"/>
    <w:rsid w:val="009D45A3"/>
    <w:rsid w:val="009E220B"/>
    <w:rsid w:val="009E7177"/>
    <w:rsid w:val="00A00202"/>
    <w:rsid w:val="00A04374"/>
    <w:rsid w:val="00A076DA"/>
    <w:rsid w:val="00A07E6A"/>
    <w:rsid w:val="00A26CAE"/>
    <w:rsid w:val="00A36965"/>
    <w:rsid w:val="00A36A0D"/>
    <w:rsid w:val="00A40E91"/>
    <w:rsid w:val="00A6391E"/>
    <w:rsid w:val="00A81BB5"/>
    <w:rsid w:val="00A867B2"/>
    <w:rsid w:val="00A903F2"/>
    <w:rsid w:val="00A96556"/>
    <w:rsid w:val="00AA1C74"/>
    <w:rsid w:val="00AA2E96"/>
    <w:rsid w:val="00AA3E18"/>
    <w:rsid w:val="00AD028E"/>
    <w:rsid w:val="00AD7E7B"/>
    <w:rsid w:val="00AF2E49"/>
    <w:rsid w:val="00AF4D9C"/>
    <w:rsid w:val="00AF4DBE"/>
    <w:rsid w:val="00B4009D"/>
    <w:rsid w:val="00B9284D"/>
    <w:rsid w:val="00BB1CC8"/>
    <w:rsid w:val="00BD277C"/>
    <w:rsid w:val="00BE1EA4"/>
    <w:rsid w:val="00BE4B0F"/>
    <w:rsid w:val="00BF4506"/>
    <w:rsid w:val="00C063B2"/>
    <w:rsid w:val="00C125D0"/>
    <w:rsid w:val="00C16941"/>
    <w:rsid w:val="00C17441"/>
    <w:rsid w:val="00C24112"/>
    <w:rsid w:val="00C27231"/>
    <w:rsid w:val="00C45C20"/>
    <w:rsid w:val="00C62C33"/>
    <w:rsid w:val="00C63014"/>
    <w:rsid w:val="00C76AB0"/>
    <w:rsid w:val="00C81E36"/>
    <w:rsid w:val="00C824AB"/>
    <w:rsid w:val="00C92721"/>
    <w:rsid w:val="00C972A3"/>
    <w:rsid w:val="00CA268D"/>
    <w:rsid w:val="00CA4CE4"/>
    <w:rsid w:val="00CA5554"/>
    <w:rsid w:val="00CA61E8"/>
    <w:rsid w:val="00CB1889"/>
    <w:rsid w:val="00CB5EAF"/>
    <w:rsid w:val="00CC2D4E"/>
    <w:rsid w:val="00CD32AC"/>
    <w:rsid w:val="00CD4E2C"/>
    <w:rsid w:val="00CD6682"/>
    <w:rsid w:val="00CE21D2"/>
    <w:rsid w:val="00CF201A"/>
    <w:rsid w:val="00CF3BDE"/>
    <w:rsid w:val="00CF5A89"/>
    <w:rsid w:val="00CF678C"/>
    <w:rsid w:val="00D07C5F"/>
    <w:rsid w:val="00D07EF8"/>
    <w:rsid w:val="00D13F00"/>
    <w:rsid w:val="00D32E1F"/>
    <w:rsid w:val="00D428CC"/>
    <w:rsid w:val="00D50E2D"/>
    <w:rsid w:val="00D7189D"/>
    <w:rsid w:val="00D75FC2"/>
    <w:rsid w:val="00D804B2"/>
    <w:rsid w:val="00DC0D8D"/>
    <w:rsid w:val="00DC5E9C"/>
    <w:rsid w:val="00DD02C5"/>
    <w:rsid w:val="00DD3F3C"/>
    <w:rsid w:val="00DD5550"/>
    <w:rsid w:val="00DE613A"/>
    <w:rsid w:val="00DF1B8A"/>
    <w:rsid w:val="00DF6EF0"/>
    <w:rsid w:val="00E008C6"/>
    <w:rsid w:val="00E07259"/>
    <w:rsid w:val="00E159B1"/>
    <w:rsid w:val="00E346F1"/>
    <w:rsid w:val="00E37344"/>
    <w:rsid w:val="00E41C54"/>
    <w:rsid w:val="00E53127"/>
    <w:rsid w:val="00E60A62"/>
    <w:rsid w:val="00EA00C1"/>
    <w:rsid w:val="00EA12D8"/>
    <w:rsid w:val="00EA5F67"/>
    <w:rsid w:val="00EB1C09"/>
    <w:rsid w:val="00EB585F"/>
    <w:rsid w:val="00EC2692"/>
    <w:rsid w:val="00EC658C"/>
    <w:rsid w:val="00EF1AED"/>
    <w:rsid w:val="00F11837"/>
    <w:rsid w:val="00F11F36"/>
    <w:rsid w:val="00F22BD5"/>
    <w:rsid w:val="00F53818"/>
    <w:rsid w:val="00F75200"/>
    <w:rsid w:val="00F85C99"/>
    <w:rsid w:val="00F9407D"/>
    <w:rsid w:val="00FA2010"/>
    <w:rsid w:val="00FA618E"/>
    <w:rsid w:val="00FB50C6"/>
    <w:rsid w:val="00FC6039"/>
    <w:rsid w:val="00FE5D76"/>
    <w:rsid w:val="00FF1A6B"/>
    <w:rsid w:val="00FF2B81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D8C0A"/>
  <w15:chartTrackingRefBased/>
  <w15:docId w15:val="{E82D00E2-C160-4905-B696-322268DBA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650903"/>
    <w:pPr>
      <w:spacing w:line="252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1C41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1C41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6A72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412C12"/>
    <w:pPr>
      <w:keepNext/>
      <w:keepLines/>
      <w:spacing w:before="200" w:after="0" w:line="276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2"/>
      <w:lang w:val="en-US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412C12"/>
    <w:pPr>
      <w:keepNext/>
      <w:keepLines/>
      <w:spacing w:before="200" w:after="0" w:line="276" w:lineRule="auto"/>
      <w:jc w:val="left"/>
      <w:outlineLvl w:val="4"/>
    </w:pPr>
    <w:rPr>
      <w:rFonts w:asciiTheme="majorHAnsi" w:eastAsiaTheme="majorEastAsia" w:hAnsiTheme="majorHAnsi" w:cstheme="majorBidi"/>
      <w:color w:val="1F3763" w:themeColor="accent1" w:themeShade="7F"/>
      <w:sz w:val="22"/>
      <w:lang w:val="en-US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412C12"/>
    <w:pPr>
      <w:keepNext/>
      <w:keepLines/>
      <w:spacing w:before="200" w:after="0" w:line="276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412C12"/>
    <w:pPr>
      <w:keepNext/>
      <w:keepLines/>
      <w:spacing w:before="200" w:after="0" w:line="276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lang w:val="en-US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412C12"/>
    <w:pPr>
      <w:keepNext/>
      <w:keepLines/>
      <w:spacing w:before="200" w:after="0" w:line="276" w:lineRule="auto"/>
      <w:jc w:val="left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  <w:lang w:val="en-US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412C12"/>
    <w:pPr>
      <w:keepNext/>
      <w:keepLines/>
      <w:spacing w:before="200" w:after="0" w:line="276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Заголовки (ГОСТ)"/>
    <w:basedOn w:val="a7"/>
    <w:link w:val="a8"/>
    <w:qFormat/>
    <w:rsid w:val="00862077"/>
    <w:pPr>
      <w:ind w:firstLine="0"/>
      <w:jc w:val="center"/>
    </w:pPr>
    <w:rPr>
      <w:bCs/>
      <w:caps/>
    </w:rPr>
  </w:style>
  <w:style w:type="character" w:customStyle="1" w:styleId="a8">
    <w:name w:val="Заголовки (ГОСТ) Знак"/>
    <w:basedOn w:val="a3"/>
    <w:link w:val="a6"/>
    <w:rsid w:val="00862077"/>
    <w:rPr>
      <w:rFonts w:ascii="Times New Roman" w:hAnsi="Times New Roman"/>
      <w:bCs/>
      <w:caps/>
      <w:sz w:val="28"/>
    </w:rPr>
  </w:style>
  <w:style w:type="paragraph" w:customStyle="1" w:styleId="11">
    <w:name w:val="Заголовок 1 (ГОСТ)"/>
    <w:basedOn w:val="a7"/>
    <w:next w:val="a7"/>
    <w:link w:val="12"/>
    <w:qFormat/>
    <w:rsid w:val="00EA00C1"/>
    <w:pPr>
      <w:spacing w:before="240"/>
      <w:jc w:val="left"/>
    </w:pPr>
    <w:rPr>
      <w:b/>
    </w:rPr>
  </w:style>
  <w:style w:type="character" w:customStyle="1" w:styleId="12">
    <w:name w:val="Заголовок 1 (ГОСТ) Знак"/>
    <w:basedOn w:val="a9"/>
    <w:link w:val="11"/>
    <w:rsid w:val="00EA00C1"/>
    <w:rPr>
      <w:rFonts w:ascii="Times New Roman" w:hAnsi="Times New Roman"/>
      <w:b/>
      <w:sz w:val="28"/>
    </w:rPr>
  </w:style>
  <w:style w:type="paragraph" w:customStyle="1" w:styleId="23">
    <w:name w:val="Заголовок 2 (ГОСТ)"/>
    <w:basedOn w:val="11"/>
    <w:next w:val="a7"/>
    <w:link w:val="24"/>
    <w:qFormat/>
    <w:rsid w:val="00AF4DBE"/>
  </w:style>
  <w:style w:type="character" w:customStyle="1" w:styleId="24">
    <w:name w:val="Заголовок 2 (ГОСТ) Знак"/>
    <w:basedOn w:val="12"/>
    <w:link w:val="23"/>
    <w:rsid w:val="00AF4DBE"/>
    <w:rPr>
      <w:rFonts w:ascii="Times New Roman" w:hAnsi="Times New Roman"/>
      <w:b/>
      <w:sz w:val="28"/>
    </w:rPr>
  </w:style>
  <w:style w:type="paragraph" w:customStyle="1" w:styleId="33">
    <w:name w:val="Заголовок 3 (ГОСТ)"/>
    <w:basedOn w:val="11"/>
    <w:link w:val="34"/>
    <w:qFormat/>
    <w:rsid w:val="00331F9D"/>
  </w:style>
  <w:style w:type="character" w:customStyle="1" w:styleId="34">
    <w:name w:val="Заголовок 3 (ГОСТ) Знак"/>
    <w:basedOn w:val="12"/>
    <w:link w:val="33"/>
    <w:rsid w:val="00331F9D"/>
    <w:rPr>
      <w:rFonts w:ascii="Times New Roman" w:hAnsi="Times New Roman"/>
      <w:b/>
      <w:sz w:val="28"/>
    </w:rPr>
  </w:style>
  <w:style w:type="paragraph" w:customStyle="1" w:styleId="aa">
    <w:name w:val="Названия объектов (ГОСТ)"/>
    <w:basedOn w:val="a7"/>
    <w:next w:val="a2"/>
    <w:link w:val="ab"/>
    <w:qFormat/>
    <w:rsid w:val="00552B36"/>
    <w:pPr>
      <w:spacing w:after="360" w:line="240" w:lineRule="auto"/>
      <w:ind w:firstLine="0"/>
      <w:jc w:val="center"/>
    </w:pPr>
  </w:style>
  <w:style w:type="character" w:customStyle="1" w:styleId="ab">
    <w:name w:val="Названия объектов (ГОСТ) Знак"/>
    <w:basedOn w:val="a3"/>
    <w:link w:val="aa"/>
    <w:rsid w:val="00552B36"/>
    <w:rPr>
      <w:rFonts w:ascii="Times New Roman" w:hAnsi="Times New Roman"/>
      <w:sz w:val="28"/>
    </w:rPr>
  </w:style>
  <w:style w:type="paragraph" w:customStyle="1" w:styleId="a7">
    <w:name w:val="Основной текст (ГОСТ)"/>
    <w:link w:val="a9"/>
    <w:qFormat/>
    <w:rsid w:val="00331F9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Основной текст (ГОСТ) Знак"/>
    <w:basedOn w:val="a3"/>
    <w:link w:val="a7"/>
    <w:rsid w:val="00331F9D"/>
    <w:rPr>
      <w:rFonts w:ascii="Times New Roman" w:hAnsi="Times New Roman"/>
      <w:sz w:val="28"/>
    </w:rPr>
  </w:style>
  <w:style w:type="paragraph" w:customStyle="1" w:styleId="ac">
    <w:name w:val="Содержание"/>
    <w:basedOn w:val="a6"/>
    <w:next w:val="a7"/>
    <w:link w:val="ad"/>
    <w:qFormat/>
    <w:rsid w:val="00F75200"/>
  </w:style>
  <w:style w:type="character" w:customStyle="1" w:styleId="ad">
    <w:name w:val="Содержание Знак"/>
    <w:basedOn w:val="a3"/>
    <w:link w:val="ac"/>
    <w:rsid w:val="00F75200"/>
    <w:rPr>
      <w:rFonts w:ascii="Times New Roman" w:hAnsi="Times New Roman"/>
      <w:bCs/>
      <w:caps/>
      <w:sz w:val="28"/>
    </w:rPr>
  </w:style>
  <w:style w:type="paragraph" w:customStyle="1" w:styleId="ae">
    <w:name w:val="Титульный лист"/>
    <w:basedOn w:val="a2"/>
    <w:link w:val="af"/>
    <w:qFormat/>
    <w:rsid w:val="00331F9D"/>
    <w:pPr>
      <w:spacing w:after="0" w:line="240" w:lineRule="auto"/>
      <w:jc w:val="center"/>
    </w:pPr>
    <w:rPr>
      <w:kern w:val="2"/>
      <w14:ligatures w14:val="standardContextual"/>
    </w:rPr>
  </w:style>
  <w:style w:type="character" w:customStyle="1" w:styleId="af">
    <w:name w:val="Титульный лист Знак"/>
    <w:basedOn w:val="a3"/>
    <w:link w:val="ae"/>
    <w:rsid w:val="00331F9D"/>
    <w:rPr>
      <w:rFonts w:ascii="Times New Roman" w:hAnsi="Times New Roman"/>
      <w:sz w:val="28"/>
    </w:rPr>
  </w:style>
  <w:style w:type="paragraph" w:customStyle="1" w:styleId="af0">
    <w:name w:val="Титульный лист (ГОСТ)"/>
    <w:basedOn w:val="a2"/>
    <w:link w:val="af1"/>
    <w:qFormat/>
    <w:rsid w:val="00331F9D"/>
    <w:pPr>
      <w:spacing w:after="0" w:line="240" w:lineRule="auto"/>
      <w:jc w:val="center"/>
    </w:pPr>
    <w:rPr>
      <w:kern w:val="2"/>
      <w14:ligatures w14:val="standardContextual"/>
    </w:rPr>
  </w:style>
  <w:style w:type="character" w:customStyle="1" w:styleId="af1">
    <w:name w:val="Титульный лист (ГОСТ) Знак"/>
    <w:basedOn w:val="a3"/>
    <w:link w:val="af0"/>
    <w:rsid w:val="00331F9D"/>
    <w:rPr>
      <w:rFonts w:ascii="Times New Roman" w:hAnsi="Times New Roman"/>
      <w:sz w:val="28"/>
    </w:rPr>
  </w:style>
  <w:style w:type="paragraph" w:styleId="af2">
    <w:name w:val="Intense Quote"/>
    <w:basedOn w:val="a2"/>
    <w:next w:val="a2"/>
    <w:link w:val="af3"/>
    <w:uiPriority w:val="30"/>
    <w:qFormat/>
    <w:rsid w:val="001C412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3"/>
    <w:link w:val="af2"/>
    <w:uiPriority w:val="30"/>
    <w:rsid w:val="001C412A"/>
    <w:rPr>
      <w:rFonts w:ascii="Times New Roman" w:hAnsi="Times New Roman"/>
      <w:i/>
      <w:iCs/>
      <w:color w:val="4472C4" w:themeColor="accent1"/>
      <w:kern w:val="0"/>
      <w:sz w:val="28"/>
      <w14:ligatures w14:val="none"/>
    </w:rPr>
  </w:style>
  <w:style w:type="paragraph" w:styleId="af4">
    <w:name w:val="List Paragraph"/>
    <w:basedOn w:val="a2"/>
    <w:uiPriority w:val="34"/>
    <w:qFormat/>
    <w:rsid w:val="001C412A"/>
    <w:pPr>
      <w:ind w:left="720"/>
      <w:contextualSpacing/>
    </w:pPr>
  </w:style>
  <w:style w:type="character" w:styleId="af5">
    <w:name w:val="Intense Reference"/>
    <w:basedOn w:val="a3"/>
    <w:uiPriority w:val="32"/>
    <w:qFormat/>
    <w:rsid w:val="001C412A"/>
    <w:rPr>
      <w:b/>
      <w:bCs/>
      <w:smallCaps/>
      <w:color w:val="4472C4" w:themeColor="accent1"/>
      <w:spacing w:val="5"/>
    </w:rPr>
  </w:style>
  <w:style w:type="character" w:styleId="af6">
    <w:name w:val="Subtle Reference"/>
    <w:basedOn w:val="a3"/>
    <w:uiPriority w:val="31"/>
    <w:qFormat/>
    <w:rsid w:val="001C412A"/>
    <w:rPr>
      <w:smallCaps/>
      <w:color w:val="5A5A5A" w:themeColor="text1" w:themeTint="A5"/>
    </w:rPr>
  </w:style>
  <w:style w:type="paragraph" w:styleId="25">
    <w:name w:val="Quote"/>
    <w:basedOn w:val="a2"/>
    <w:next w:val="a2"/>
    <w:link w:val="26"/>
    <w:uiPriority w:val="29"/>
    <w:qFormat/>
    <w:rsid w:val="001C412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3"/>
    <w:link w:val="25"/>
    <w:uiPriority w:val="29"/>
    <w:rsid w:val="001C412A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character" w:styleId="af7">
    <w:name w:val="Strong"/>
    <w:basedOn w:val="a3"/>
    <w:uiPriority w:val="22"/>
    <w:qFormat/>
    <w:rsid w:val="001C412A"/>
    <w:rPr>
      <w:b/>
      <w:bCs/>
    </w:rPr>
  </w:style>
  <w:style w:type="character" w:styleId="af8">
    <w:name w:val="Intense Emphasis"/>
    <w:basedOn w:val="a3"/>
    <w:uiPriority w:val="21"/>
    <w:qFormat/>
    <w:rsid w:val="001C412A"/>
    <w:rPr>
      <w:i/>
      <w:iCs/>
      <w:color w:val="4472C4" w:themeColor="accent1"/>
    </w:rPr>
  </w:style>
  <w:style w:type="character" w:styleId="af9">
    <w:name w:val="Emphasis"/>
    <w:basedOn w:val="a3"/>
    <w:uiPriority w:val="20"/>
    <w:qFormat/>
    <w:rsid w:val="001C412A"/>
    <w:rPr>
      <w:i/>
      <w:iCs/>
    </w:rPr>
  </w:style>
  <w:style w:type="character" w:styleId="afa">
    <w:name w:val="Subtle Emphasis"/>
    <w:basedOn w:val="a3"/>
    <w:uiPriority w:val="19"/>
    <w:qFormat/>
    <w:rsid w:val="001C412A"/>
    <w:rPr>
      <w:i/>
      <w:iCs/>
      <w:color w:val="404040" w:themeColor="text1" w:themeTint="BF"/>
    </w:rPr>
  </w:style>
  <w:style w:type="paragraph" w:styleId="afb">
    <w:name w:val="Subtitle"/>
    <w:basedOn w:val="a2"/>
    <w:next w:val="a2"/>
    <w:link w:val="afc"/>
    <w:uiPriority w:val="11"/>
    <w:qFormat/>
    <w:rsid w:val="001C412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c">
    <w:name w:val="Подзаголовок Знак"/>
    <w:basedOn w:val="a3"/>
    <w:link w:val="afb"/>
    <w:uiPriority w:val="11"/>
    <w:rsid w:val="001C412A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d">
    <w:name w:val="Title"/>
    <w:basedOn w:val="a2"/>
    <w:next w:val="a2"/>
    <w:link w:val="afe"/>
    <w:uiPriority w:val="10"/>
    <w:qFormat/>
    <w:rsid w:val="001C41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e">
    <w:name w:val="Заголовок Знак"/>
    <w:basedOn w:val="a3"/>
    <w:link w:val="afd"/>
    <w:uiPriority w:val="10"/>
    <w:rsid w:val="001C412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22">
    <w:name w:val="Заголовок 2 Знак"/>
    <w:basedOn w:val="a3"/>
    <w:link w:val="21"/>
    <w:uiPriority w:val="9"/>
    <w:rsid w:val="001C412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1C412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ff">
    <w:name w:val="No Spacing"/>
    <w:uiPriority w:val="1"/>
    <w:qFormat/>
    <w:rsid w:val="001C412A"/>
    <w:pPr>
      <w:spacing w:after="0" w:line="24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styleId="aff0">
    <w:name w:val="Book Title"/>
    <w:basedOn w:val="a3"/>
    <w:uiPriority w:val="33"/>
    <w:qFormat/>
    <w:rsid w:val="00F85C99"/>
    <w:rPr>
      <w:b/>
      <w:bCs/>
      <w:i/>
      <w:iCs/>
      <w:spacing w:val="5"/>
    </w:rPr>
  </w:style>
  <w:style w:type="paragraph" w:customStyle="1" w:styleId="a1">
    <w:name w:val="Код"/>
    <w:basedOn w:val="a7"/>
    <w:link w:val="aff1"/>
    <w:qFormat/>
    <w:rsid w:val="00C92721"/>
    <w:pPr>
      <w:numPr>
        <w:numId w:val="2"/>
      </w:numPr>
      <w:ind w:left="1429" w:hanging="360"/>
    </w:pPr>
    <w:rPr>
      <w:rFonts w:ascii="Cascadia Code" w:hAnsi="Cascadia Code"/>
      <w:sz w:val="26"/>
      <w:lang w:val="en-US"/>
    </w:rPr>
  </w:style>
  <w:style w:type="character" w:customStyle="1" w:styleId="aff1">
    <w:name w:val="Код Знак"/>
    <w:basedOn w:val="a9"/>
    <w:link w:val="a1"/>
    <w:rsid w:val="00C92721"/>
    <w:rPr>
      <w:rFonts w:ascii="Cascadia Code" w:hAnsi="Cascadia Code"/>
      <w:sz w:val="26"/>
      <w:lang w:val="en-US"/>
    </w:rPr>
  </w:style>
  <w:style w:type="character" w:customStyle="1" w:styleId="32">
    <w:name w:val="Заголовок 3 Знак"/>
    <w:basedOn w:val="a3"/>
    <w:link w:val="31"/>
    <w:uiPriority w:val="9"/>
    <w:rsid w:val="006A72C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13">
    <w:name w:val="toc 1"/>
    <w:basedOn w:val="a2"/>
    <w:next w:val="a2"/>
    <w:autoRedefine/>
    <w:uiPriority w:val="39"/>
    <w:unhideWhenUsed/>
    <w:rsid w:val="006A72C5"/>
    <w:pPr>
      <w:spacing w:after="100"/>
    </w:pPr>
  </w:style>
  <w:style w:type="paragraph" w:styleId="27">
    <w:name w:val="toc 2"/>
    <w:basedOn w:val="a2"/>
    <w:next w:val="a2"/>
    <w:autoRedefine/>
    <w:uiPriority w:val="39"/>
    <w:unhideWhenUsed/>
    <w:rsid w:val="006A72C5"/>
    <w:pPr>
      <w:spacing w:after="100"/>
      <w:ind w:left="280"/>
    </w:pPr>
  </w:style>
  <w:style w:type="paragraph" w:styleId="35">
    <w:name w:val="toc 3"/>
    <w:basedOn w:val="a2"/>
    <w:next w:val="a2"/>
    <w:autoRedefine/>
    <w:uiPriority w:val="39"/>
    <w:unhideWhenUsed/>
    <w:rsid w:val="006A72C5"/>
    <w:pPr>
      <w:spacing w:after="100"/>
      <w:ind w:left="560"/>
    </w:pPr>
  </w:style>
  <w:style w:type="character" w:styleId="aff2">
    <w:name w:val="Hyperlink"/>
    <w:basedOn w:val="a3"/>
    <w:uiPriority w:val="99"/>
    <w:unhideWhenUsed/>
    <w:rsid w:val="006A72C5"/>
    <w:rPr>
      <w:color w:val="0563C1" w:themeColor="hyperlink"/>
      <w:u w:val="single"/>
    </w:rPr>
  </w:style>
  <w:style w:type="character" w:styleId="aff3">
    <w:name w:val="FollowedHyperlink"/>
    <w:basedOn w:val="a3"/>
    <w:uiPriority w:val="99"/>
    <w:semiHidden/>
    <w:unhideWhenUsed/>
    <w:rsid w:val="00743FFE"/>
    <w:rPr>
      <w:color w:val="954F72" w:themeColor="followedHyperlink"/>
      <w:u w:val="single"/>
    </w:rPr>
  </w:style>
  <w:style w:type="table" w:styleId="aff4">
    <w:name w:val="Table Grid"/>
    <w:basedOn w:val="a4"/>
    <w:uiPriority w:val="3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3"/>
    <w:link w:val="4"/>
    <w:uiPriority w:val="9"/>
    <w:semiHidden/>
    <w:rsid w:val="00412C12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lang w:val="en-US"/>
      <w14:ligatures w14:val="none"/>
    </w:rPr>
  </w:style>
  <w:style w:type="character" w:customStyle="1" w:styleId="50">
    <w:name w:val="Заголовок 5 Знак"/>
    <w:basedOn w:val="a3"/>
    <w:link w:val="5"/>
    <w:uiPriority w:val="9"/>
    <w:semiHidden/>
    <w:rsid w:val="00412C12"/>
    <w:rPr>
      <w:rFonts w:asciiTheme="majorHAnsi" w:eastAsiaTheme="majorEastAsia" w:hAnsiTheme="majorHAnsi" w:cstheme="majorBidi"/>
      <w:color w:val="1F3763" w:themeColor="accent1" w:themeShade="7F"/>
      <w:kern w:val="0"/>
      <w:lang w:val="en-US"/>
      <w14:ligatures w14:val="none"/>
    </w:rPr>
  </w:style>
  <w:style w:type="character" w:customStyle="1" w:styleId="60">
    <w:name w:val="Заголовок 6 Знак"/>
    <w:basedOn w:val="a3"/>
    <w:link w:val="6"/>
    <w:uiPriority w:val="9"/>
    <w:semiHidden/>
    <w:rsid w:val="00412C12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val="en-US"/>
      <w14:ligatures w14:val="none"/>
    </w:rPr>
  </w:style>
  <w:style w:type="character" w:customStyle="1" w:styleId="70">
    <w:name w:val="Заголовок 7 Знак"/>
    <w:basedOn w:val="a3"/>
    <w:link w:val="7"/>
    <w:uiPriority w:val="9"/>
    <w:semiHidden/>
    <w:rsid w:val="00412C12"/>
    <w:rPr>
      <w:rFonts w:asciiTheme="majorHAnsi" w:eastAsiaTheme="majorEastAsia" w:hAnsiTheme="majorHAnsi" w:cstheme="majorBidi"/>
      <w:i/>
      <w:iCs/>
      <w:color w:val="404040" w:themeColor="text1" w:themeTint="BF"/>
      <w:kern w:val="0"/>
      <w:lang w:val="en-US"/>
      <w14:ligatures w14:val="none"/>
    </w:rPr>
  </w:style>
  <w:style w:type="character" w:customStyle="1" w:styleId="80">
    <w:name w:val="Заголовок 8 Знак"/>
    <w:basedOn w:val="a3"/>
    <w:link w:val="8"/>
    <w:uiPriority w:val="9"/>
    <w:semiHidden/>
    <w:rsid w:val="00412C12"/>
    <w:rPr>
      <w:rFonts w:asciiTheme="majorHAnsi" w:eastAsiaTheme="majorEastAsia" w:hAnsiTheme="majorHAnsi" w:cstheme="majorBidi"/>
      <w:color w:val="4472C4" w:themeColor="accent1"/>
      <w:kern w:val="0"/>
      <w:sz w:val="20"/>
      <w:szCs w:val="20"/>
      <w:lang w:val="en-US"/>
      <w14:ligatures w14:val="none"/>
    </w:rPr>
  </w:style>
  <w:style w:type="character" w:customStyle="1" w:styleId="90">
    <w:name w:val="Заголовок 9 Знак"/>
    <w:basedOn w:val="a3"/>
    <w:link w:val="9"/>
    <w:uiPriority w:val="9"/>
    <w:semiHidden/>
    <w:rsid w:val="00412C1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en-US"/>
      <w14:ligatures w14:val="none"/>
    </w:rPr>
  </w:style>
  <w:style w:type="paragraph" w:styleId="aff5">
    <w:name w:val="header"/>
    <w:basedOn w:val="a2"/>
    <w:link w:val="aff6"/>
    <w:uiPriority w:val="99"/>
    <w:unhideWhenUsed/>
    <w:rsid w:val="00412C12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aff6">
    <w:name w:val="Верхний колонтитул Знак"/>
    <w:basedOn w:val="a3"/>
    <w:link w:val="aff5"/>
    <w:uiPriority w:val="99"/>
    <w:rsid w:val="00412C12"/>
    <w:rPr>
      <w:rFonts w:eastAsiaTheme="minorEastAsia"/>
      <w:kern w:val="0"/>
      <w:lang w:val="en-US"/>
      <w14:ligatures w14:val="none"/>
    </w:rPr>
  </w:style>
  <w:style w:type="paragraph" w:styleId="aff7">
    <w:name w:val="footer"/>
    <w:basedOn w:val="a2"/>
    <w:link w:val="aff8"/>
    <w:uiPriority w:val="99"/>
    <w:unhideWhenUsed/>
    <w:rsid w:val="00412C12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aff8">
    <w:name w:val="Нижний колонтитул Знак"/>
    <w:basedOn w:val="a3"/>
    <w:link w:val="aff7"/>
    <w:uiPriority w:val="99"/>
    <w:rsid w:val="00412C12"/>
    <w:rPr>
      <w:rFonts w:eastAsiaTheme="minorEastAsia"/>
      <w:kern w:val="0"/>
      <w:lang w:val="en-US"/>
      <w14:ligatures w14:val="none"/>
    </w:rPr>
  </w:style>
  <w:style w:type="paragraph" w:styleId="aff9">
    <w:name w:val="Body Text"/>
    <w:basedOn w:val="a2"/>
    <w:link w:val="affa"/>
    <w:uiPriority w:val="99"/>
    <w:unhideWhenUsed/>
    <w:rsid w:val="00412C12"/>
    <w:pPr>
      <w:spacing w:after="120" w:line="276" w:lineRule="auto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affa">
    <w:name w:val="Основной текст Знак"/>
    <w:basedOn w:val="a3"/>
    <w:link w:val="aff9"/>
    <w:uiPriority w:val="99"/>
    <w:rsid w:val="00412C12"/>
    <w:rPr>
      <w:rFonts w:eastAsiaTheme="minorEastAsia"/>
      <w:kern w:val="0"/>
      <w:lang w:val="en-US"/>
      <w14:ligatures w14:val="none"/>
    </w:rPr>
  </w:style>
  <w:style w:type="paragraph" w:styleId="28">
    <w:name w:val="Body Text 2"/>
    <w:basedOn w:val="a2"/>
    <w:link w:val="29"/>
    <w:uiPriority w:val="99"/>
    <w:unhideWhenUsed/>
    <w:rsid w:val="00412C12"/>
    <w:pPr>
      <w:spacing w:after="120" w:line="480" w:lineRule="auto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29">
    <w:name w:val="Основной текст 2 Знак"/>
    <w:basedOn w:val="a3"/>
    <w:link w:val="28"/>
    <w:uiPriority w:val="99"/>
    <w:rsid w:val="00412C12"/>
    <w:rPr>
      <w:rFonts w:eastAsiaTheme="minorEastAsia"/>
      <w:kern w:val="0"/>
      <w:lang w:val="en-US"/>
      <w14:ligatures w14:val="none"/>
    </w:rPr>
  </w:style>
  <w:style w:type="paragraph" w:styleId="36">
    <w:name w:val="Body Text 3"/>
    <w:basedOn w:val="a2"/>
    <w:link w:val="37"/>
    <w:uiPriority w:val="99"/>
    <w:unhideWhenUsed/>
    <w:rsid w:val="00412C12"/>
    <w:pPr>
      <w:spacing w:after="120" w:line="276" w:lineRule="auto"/>
      <w:jc w:val="left"/>
    </w:pPr>
    <w:rPr>
      <w:rFonts w:asciiTheme="minorHAnsi" w:eastAsiaTheme="minorEastAsia" w:hAnsiTheme="minorHAnsi"/>
      <w:sz w:val="16"/>
      <w:szCs w:val="16"/>
      <w:lang w:val="en-US"/>
    </w:rPr>
  </w:style>
  <w:style w:type="character" w:customStyle="1" w:styleId="37">
    <w:name w:val="Основной текст 3 Знак"/>
    <w:basedOn w:val="a3"/>
    <w:link w:val="36"/>
    <w:uiPriority w:val="99"/>
    <w:rsid w:val="00412C12"/>
    <w:rPr>
      <w:rFonts w:eastAsiaTheme="minorEastAsia"/>
      <w:kern w:val="0"/>
      <w:sz w:val="16"/>
      <w:szCs w:val="16"/>
      <w:lang w:val="en-US"/>
      <w14:ligatures w14:val="none"/>
    </w:rPr>
  </w:style>
  <w:style w:type="paragraph" w:styleId="affb">
    <w:name w:val="List"/>
    <w:basedOn w:val="a2"/>
    <w:uiPriority w:val="99"/>
    <w:unhideWhenUsed/>
    <w:rsid w:val="00412C12"/>
    <w:pPr>
      <w:spacing w:after="200" w:line="276" w:lineRule="auto"/>
      <w:ind w:left="360" w:hanging="360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2a">
    <w:name w:val="List 2"/>
    <w:basedOn w:val="a2"/>
    <w:uiPriority w:val="99"/>
    <w:unhideWhenUsed/>
    <w:rsid w:val="00412C12"/>
    <w:pPr>
      <w:spacing w:after="200" w:line="276" w:lineRule="auto"/>
      <w:ind w:left="720" w:hanging="360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38">
    <w:name w:val="List 3"/>
    <w:basedOn w:val="a2"/>
    <w:uiPriority w:val="99"/>
    <w:unhideWhenUsed/>
    <w:rsid w:val="00412C12"/>
    <w:pPr>
      <w:spacing w:after="200" w:line="276" w:lineRule="auto"/>
      <w:ind w:left="1080" w:hanging="360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a0">
    <w:name w:val="List Bullet"/>
    <w:basedOn w:val="a2"/>
    <w:uiPriority w:val="99"/>
    <w:unhideWhenUsed/>
    <w:rsid w:val="00412C12"/>
    <w:pPr>
      <w:numPr>
        <w:numId w:val="6"/>
      </w:numPr>
      <w:spacing w:after="200" w:line="276" w:lineRule="auto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20">
    <w:name w:val="List Bullet 2"/>
    <w:basedOn w:val="a2"/>
    <w:uiPriority w:val="99"/>
    <w:unhideWhenUsed/>
    <w:rsid w:val="00412C12"/>
    <w:pPr>
      <w:numPr>
        <w:numId w:val="7"/>
      </w:numPr>
      <w:spacing w:after="200" w:line="276" w:lineRule="auto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30">
    <w:name w:val="List Bullet 3"/>
    <w:basedOn w:val="a2"/>
    <w:uiPriority w:val="99"/>
    <w:unhideWhenUsed/>
    <w:rsid w:val="00412C12"/>
    <w:pPr>
      <w:numPr>
        <w:numId w:val="8"/>
      </w:numPr>
      <w:spacing w:after="200" w:line="276" w:lineRule="auto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a">
    <w:name w:val="List Number"/>
    <w:basedOn w:val="a2"/>
    <w:uiPriority w:val="99"/>
    <w:unhideWhenUsed/>
    <w:rsid w:val="00412C12"/>
    <w:pPr>
      <w:numPr>
        <w:numId w:val="10"/>
      </w:numPr>
      <w:spacing w:after="200" w:line="276" w:lineRule="auto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2">
    <w:name w:val="List Number 2"/>
    <w:basedOn w:val="a2"/>
    <w:uiPriority w:val="99"/>
    <w:unhideWhenUsed/>
    <w:rsid w:val="00412C12"/>
    <w:pPr>
      <w:numPr>
        <w:numId w:val="11"/>
      </w:numPr>
      <w:spacing w:after="200" w:line="276" w:lineRule="auto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3">
    <w:name w:val="List Number 3"/>
    <w:basedOn w:val="a2"/>
    <w:uiPriority w:val="99"/>
    <w:unhideWhenUsed/>
    <w:rsid w:val="00412C12"/>
    <w:pPr>
      <w:numPr>
        <w:numId w:val="12"/>
      </w:numPr>
      <w:spacing w:after="200" w:line="276" w:lineRule="auto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affc">
    <w:name w:val="List Continue"/>
    <w:basedOn w:val="a2"/>
    <w:uiPriority w:val="99"/>
    <w:unhideWhenUsed/>
    <w:rsid w:val="00412C12"/>
    <w:pPr>
      <w:spacing w:after="120" w:line="276" w:lineRule="auto"/>
      <w:ind w:left="360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2b">
    <w:name w:val="List Continue 2"/>
    <w:basedOn w:val="a2"/>
    <w:uiPriority w:val="99"/>
    <w:unhideWhenUsed/>
    <w:rsid w:val="00412C12"/>
    <w:pPr>
      <w:spacing w:after="12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39">
    <w:name w:val="List Continue 3"/>
    <w:basedOn w:val="a2"/>
    <w:uiPriority w:val="99"/>
    <w:unhideWhenUsed/>
    <w:rsid w:val="00412C12"/>
    <w:pPr>
      <w:spacing w:after="120" w:line="276" w:lineRule="auto"/>
      <w:ind w:left="1080"/>
      <w:contextualSpacing/>
      <w:jc w:val="left"/>
    </w:pPr>
    <w:rPr>
      <w:rFonts w:asciiTheme="minorHAnsi" w:eastAsiaTheme="minorEastAsia" w:hAnsiTheme="minorHAnsi"/>
      <w:sz w:val="22"/>
      <w:lang w:val="en-US"/>
    </w:rPr>
  </w:style>
  <w:style w:type="paragraph" w:styleId="affd">
    <w:name w:val="macro"/>
    <w:link w:val="affe"/>
    <w:uiPriority w:val="99"/>
    <w:unhideWhenUsed/>
    <w:rsid w:val="00412C1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/>
      <w:kern w:val="0"/>
      <w:sz w:val="20"/>
      <w:szCs w:val="20"/>
      <w:lang w:val="en-US"/>
      <w14:ligatures w14:val="none"/>
    </w:rPr>
  </w:style>
  <w:style w:type="character" w:customStyle="1" w:styleId="affe">
    <w:name w:val="Текст макроса Знак"/>
    <w:basedOn w:val="a3"/>
    <w:link w:val="affd"/>
    <w:uiPriority w:val="99"/>
    <w:rsid w:val="00412C12"/>
    <w:rPr>
      <w:rFonts w:ascii="Courier" w:eastAsiaTheme="minorEastAsia" w:hAnsi="Courier"/>
      <w:kern w:val="0"/>
      <w:sz w:val="20"/>
      <w:szCs w:val="20"/>
      <w:lang w:val="en-US"/>
      <w14:ligatures w14:val="none"/>
    </w:rPr>
  </w:style>
  <w:style w:type="paragraph" w:styleId="afff">
    <w:name w:val="caption"/>
    <w:basedOn w:val="a2"/>
    <w:next w:val="a2"/>
    <w:uiPriority w:val="35"/>
    <w:semiHidden/>
    <w:unhideWhenUsed/>
    <w:qFormat/>
    <w:rsid w:val="00412C12"/>
    <w:pPr>
      <w:spacing w:after="200" w:line="240" w:lineRule="auto"/>
      <w:jc w:val="left"/>
    </w:pPr>
    <w:rPr>
      <w:rFonts w:asciiTheme="minorHAnsi" w:eastAsiaTheme="minorEastAsia" w:hAnsiTheme="minorHAnsi"/>
      <w:b/>
      <w:bCs/>
      <w:color w:val="4472C4" w:themeColor="accent1"/>
      <w:sz w:val="18"/>
      <w:szCs w:val="18"/>
      <w:lang w:val="en-US"/>
    </w:rPr>
  </w:style>
  <w:style w:type="paragraph" w:styleId="afff0">
    <w:name w:val="TOC Heading"/>
    <w:basedOn w:val="1"/>
    <w:next w:val="a2"/>
    <w:uiPriority w:val="39"/>
    <w:semiHidden/>
    <w:unhideWhenUsed/>
    <w:qFormat/>
    <w:rsid w:val="00412C12"/>
    <w:pPr>
      <w:spacing w:before="480" w:line="276" w:lineRule="auto"/>
      <w:jc w:val="left"/>
      <w:outlineLvl w:val="9"/>
    </w:pPr>
    <w:rPr>
      <w:b/>
      <w:bCs/>
      <w:sz w:val="28"/>
      <w:szCs w:val="28"/>
      <w:lang w:val="en-US"/>
    </w:rPr>
  </w:style>
  <w:style w:type="table" w:styleId="afff1">
    <w:name w:val="Light Shading"/>
    <w:basedOn w:val="a4"/>
    <w:uiPriority w:val="60"/>
    <w:rsid w:val="00412C12"/>
    <w:pPr>
      <w:spacing w:after="0" w:line="240" w:lineRule="auto"/>
    </w:pPr>
    <w:rPr>
      <w:rFonts w:eastAsiaTheme="minorEastAsia"/>
      <w:color w:val="000000" w:themeColor="text1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4"/>
    <w:uiPriority w:val="60"/>
    <w:rsid w:val="00412C12"/>
    <w:pPr>
      <w:spacing w:after="0" w:line="240" w:lineRule="auto"/>
    </w:pPr>
    <w:rPr>
      <w:rFonts w:eastAsiaTheme="minorEastAsia"/>
      <w:color w:val="2F5496" w:themeColor="accent1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">
    <w:name w:val="Light Shading Accent 2"/>
    <w:basedOn w:val="a4"/>
    <w:uiPriority w:val="60"/>
    <w:rsid w:val="00412C12"/>
    <w:pPr>
      <w:spacing w:after="0" w:line="240" w:lineRule="auto"/>
    </w:pPr>
    <w:rPr>
      <w:rFonts w:eastAsiaTheme="minorEastAsia"/>
      <w:color w:val="C45911" w:themeColor="accent2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">
    <w:name w:val="Light Shading Accent 3"/>
    <w:basedOn w:val="a4"/>
    <w:uiPriority w:val="60"/>
    <w:rsid w:val="00412C12"/>
    <w:pPr>
      <w:spacing w:after="0" w:line="240" w:lineRule="auto"/>
    </w:pPr>
    <w:rPr>
      <w:rFonts w:eastAsiaTheme="minorEastAsia"/>
      <w:color w:val="7B7B7B" w:themeColor="accent3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">
    <w:name w:val="Light Shading Accent 4"/>
    <w:basedOn w:val="a4"/>
    <w:uiPriority w:val="60"/>
    <w:rsid w:val="00412C12"/>
    <w:pPr>
      <w:spacing w:after="0" w:line="240" w:lineRule="auto"/>
    </w:pPr>
    <w:rPr>
      <w:rFonts w:eastAsiaTheme="minorEastAsia"/>
      <w:color w:val="BF8F00" w:themeColor="accent4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4"/>
    <w:uiPriority w:val="60"/>
    <w:rsid w:val="00412C12"/>
    <w:pPr>
      <w:spacing w:after="0" w:line="240" w:lineRule="auto"/>
    </w:pPr>
    <w:rPr>
      <w:rFonts w:eastAsiaTheme="minorEastAsia"/>
      <w:color w:val="2E74B5" w:themeColor="accent5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">
    <w:name w:val="Light Shading Accent 6"/>
    <w:basedOn w:val="a4"/>
    <w:uiPriority w:val="60"/>
    <w:rsid w:val="00412C12"/>
    <w:pPr>
      <w:spacing w:after="0" w:line="240" w:lineRule="auto"/>
    </w:pPr>
    <w:rPr>
      <w:rFonts w:eastAsiaTheme="minorEastAsia"/>
      <w:color w:val="538135" w:themeColor="accent6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2">
    <w:name w:val="Light List"/>
    <w:basedOn w:val="a4"/>
    <w:uiPriority w:val="61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4"/>
    <w:uiPriority w:val="61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0">
    <w:name w:val="Light List Accent 2"/>
    <w:basedOn w:val="a4"/>
    <w:uiPriority w:val="61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0">
    <w:name w:val="Light List Accent 3"/>
    <w:basedOn w:val="a4"/>
    <w:uiPriority w:val="61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0">
    <w:name w:val="Light List Accent 4"/>
    <w:basedOn w:val="a4"/>
    <w:uiPriority w:val="61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0">
    <w:name w:val="Light List Accent 5"/>
    <w:basedOn w:val="a4"/>
    <w:uiPriority w:val="61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0">
    <w:name w:val="Light List Accent 6"/>
    <w:basedOn w:val="a4"/>
    <w:uiPriority w:val="61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3">
    <w:name w:val="Light Grid"/>
    <w:basedOn w:val="a4"/>
    <w:uiPriority w:val="62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4"/>
    <w:uiPriority w:val="62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1">
    <w:name w:val="Light Grid Accent 2"/>
    <w:basedOn w:val="a4"/>
    <w:uiPriority w:val="62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1">
    <w:name w:val="Light Grid Accent 3"/>
    <w:basedOn w:val="a4"/>
    <w:uiPriority w:val="62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1">
    <w:name w:val="Light Grid Accent 4"/>
    <w:basedOn w:val="a4"/>
    <w:uiPriority w:val="62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1">
    <w:name w:val="Light Grid Accent 5"/>
    <w:basedOn w:val="a4"/>
    <w:uiPriority w:val="62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1">
    <w:name w:val="Light Grid Accent 6"/>
    <w:basedOn w:val="a4"/>
    <w:uiPriority w:val="62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14">
    <w:name w:val="Medium Shading 1"/>
    <w:basedOn w:val="a4"/>
    <w:uiPriority w:val="63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4"/>
    <w:uiPriority w:val="63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4"/>
    <w:uiPriority w:val="63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4"/>
    <w:uiPriority w:val="63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4"/>
    <w:uiPriority w:val="63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4"/>
    <w:uiPriority w:val="63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4"/>
    <w:uiPriority w:val="63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4"/>
    <w:uiPriority w:val="64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4"/>
    <w:uiPriority w:val="64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4"/>
    <w:uiPriority w:val="64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4"/>
    <w:uiPriority w:val="64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4"/>
    <w:uiPriority w:val="64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4"/>
    <w:uiPriority w:val="64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List 1"/>
    <w:basedOn w:val="a4"/>
    <w:uiPriority w:val="65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4"/>
    <w:uiPriority w:val="65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0">
    <w:name w:val="Medium List 1 Accent 2"/>
    <w:basedOn w:val="a4"/>
    <w:uiPriority w:val="65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0">
    <w:name w:val="Medium List 1 Accent 3"/>
    <w:basedOn w:val="a4"/>
    <w:uiPriority w:val="65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0">
    <w:name w:val="Medium List 1 Accent 4"/>
    <w:basedOn w:val="a4"/>
    <w:uiPriority w:val="65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0">
    <w:name w:val="Medium List 1 Accent 5"/>
    <w:basedOn w:val="a4"/>
    <w:uiPriority w:val="65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0">
    <w:name w:val="Medium List 1 Accent 6"/>
    <w:basedOn w:val="a4"/>
    <w:uiPriority w:val="65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d">
    <w:name w:val="Medium List 2"/>
    <w:basedOn w:val="a4"/>
    <w:uiPriority w:val="66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4"/>
    <w:uiPriority w:val="66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Grid 1"/>
    <w:basedOn w:val="a4"/>
    <w:uiPriority w:val="67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4"/>
    <w:uiPriority w:val="68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rsid w:val="00412C1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4"/>
    <w:uiPriority w:val="6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rsid w:val="00412C1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afff4">
    <w:name w:val="Dark List"/>
    <w:basedOn w:val="a4"/>
    <w:uiPriority w:val="70"/>
    <w:rsid w:val="00412C12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rsid w:val="00412C12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2">
    <w:name w:val="Dark List Accent 2"/>
    <w:basedOn w:val="a4"/>
    <w:uiPriority w:val="70"/>
    <w:rsid w:val="00412C12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4"/>
    <w:uiPriority w:val="70"/>
    <w:rsid w:val="00412C12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rsid w:val="00412C12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rsid w:val="00412C12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2">
    <w:name w:val="Dark List Accent 6"/>
    <w:basedOn w:val="a4"/>
    <w:uiPriority w:val="70"/>
    <w:rsid w:val="00412C12"/>
    <w:pPr>
      <w:spacing w:after="0" w:line="240" w:lineRule="auto"/>
    </w:pPr>
    <w:rPr>
      <w:rFonts w:eastAsiaTheme="minorEastAsia"/>
      <w:color w:val="FFFFFF" w:themeColor="background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f5">
    <w:name w:val="Colorful Shading"/>
    <w:basedOn w:val="a4"/>
    <w:uiPriority w:val="71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4"/>
    <w:uiPriority w:val="71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4"/>
    <w:uiPriority w:val="71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4"/>
    <w:uiPriority w:val="71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3">
    <w:name w:val="Colorful Shading Accent 4"/>
    <w:basedOn w:val="a4"/>
    <w:uiPriority w:val="71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4"/>
    <w:uiPriority w:val="71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4"/>
    <w:uiPriority w:val="71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6">
    <w:name w:val="Colorful List"/>
    <w:basedOn w:val="a4"/>
    <w:uiPriority w:val="72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4"/>
    <w:uiPriority w:val="72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4">
    <w:name w:val="Colorful List Accent 2"/>
    <w:basedOn w:val="a4"/>
    <w:uiPriority w:val="72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4">
    <w:name w:val="Colorful List Accent 3"/>
    <w:basedOn w:val="a4"/>
    <w:uiPriority w:val="72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">
    <w:name w:val="Colorful List Accent 4"/>
    <w:basedOn w:val="a4"/>
    <w:uiPriority w:val="72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4">
    <w:name w:val="Colorful List Accent 5"/>
    <w:basedOn w:val="a4"/>
    <w:uiPriority w:val="72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4">
    <w:name w:val="Colorful List Accent 6"/>
    <w:basedOn w:val="a4"/>
    <w:uiPriority w:val="72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f7">
    <w:name w:val="Colorful Grid"/>
    <w:basedOn w:val="a4"/>
    <w:uiPriority w:val="73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4"/>
    <w:uiPriority w:val="73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5">
    <w:name w:val="Colorful Grid Accent 2"/>
    <w:basedOn w:val="a4"/>
    <w:uiPriority w:val="73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5">
    <w:name w:val="Colorful Grid Accent 3"/>
    <w:basedOn w:val="a4"/>
    <w:uiPriority w:val="73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5">
    <w:name w:val="Colorful Grid Accent 4"/>
    <w:basedOn w:val="a4"/>
    <w:uiPriority w:val="73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5">
    <w:name w:val="Colorful Grid Accent 5"/>
    <w:basedOn w:val="a4"/>
    <w:uiPriority w:val="73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5">
    <w:name w:val="Colorful Grid Accent 6"/>
    <w:basedOn w:val="a4"/>
    <w:uiPriority w:val="73"/>
    <w:rsid w:val="00412C12"/>
    <w:pPr>
      <w:spacing w:after="0" w:line="240" w:lineRule="auto"/>
    </w:pPr>
    <w:rPr>
      <w:rFonts w:eastAsiaTheme="minorEastAsia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F8C36-6FCB-4711-AC2C-39C4AAC93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16092</Words>
  <Characters>91731</Characters>
  <Application>Microsoft Office Word</Application>
  <DocSecurity>0</DocSecurity>
  <Lines>764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 Садиев</dc:creator>
  <cp:keywords/>
  <dc:description/>
  <cp:lastModifiedBy>Бадма Зудаев</cp:lastModifiedBy>
  <cp:revision>6</cp:revision>
  <cp:lastPrinted>2024-10-22T06:04:00Z</cp:lastPrinted>
  <dcterms:created xsi:type="dcterms:W3CDTF">2024-10-20T15:34:00Z</dcterms:created>
  <dcterms:modified xsi:type="dcterms:W3CDTF">2024-10-22T07:03:00Z</dcterms:modified>
</cp:coreProperties>
</file>